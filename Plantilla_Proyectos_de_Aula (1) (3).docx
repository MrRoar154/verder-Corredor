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21856" w14:textId="4A85DB7F" w:rsidR="00E52DB3" w:rsidRPr="00D470B9" w:rsidRDefault="00000000" w:rsidP="00D35DB1">
      <w:pPr>
        <w:jc w:val="center"/>
        <w:rPr>
          <w:rFonts w:ascii="Arial" w:hAnsi="Arial" w:cs="Arial"/>
          <w:b/>
          <w:bCs/>
          <w:sz w:val="28"/>
          <w:szCs w:val="28"/>
          <w:lang w:val="es-CO"/>
        </w:rPr>
      </w:pPr>
      <w:r w:rsidRPr="00D470B9">
        <w:rPr>
          <w:rFonts w:ascii="Arial" w:hAnsi="Arial" w:cs="Arial"/>
          <w:b/>
          <w:bCs/>
          <w:sz w:val="28"/>
          <w:szCs w:val="28"/>
          <w:lang w:val="es-CO"/>
        </w:rPr>
        <w:t>Proyecto de Aula</w:t>
      </w:r>
    </w:p>
    <w:p w14:paraId="4360CFAF" w14:textId="77777777" w:rsidR="00D35DB1" w:rsidRPr="00D470B9" w:rsidRDefault="00D35DB1" w:rsidP="00D35DB1">
      <w:pPr>
        <w:jc w:val="center"/>
        <w:rPr>
          <w:rFonts w:ascii="Arial" w:hAnsi="Arial" w:cs="Arial"/>
          <w:b/>
          <w:bCs/>
          <w:sz w:val="24"/>
          <w:szCs w:val="24"/>
          <w:lang w:val="es-CO"/>
        </w:rPr>
      </w:pPr>
    </w:p>
    <w:p w14:paraId="697C9167" w14:textId="77777777" w:rsidR="00E52DB3" w:rsidRPr="00D470B9" w:rsidRDefault="00000000" w:rsidP="00D35DB1">
      <w:pPr>
        <w:rPr>
          <w:rFonts w:ascii="Arial" w:hAnsi="Arial" w:cs="Arial"/>
          <w:b/>
          <w:bCs/>
          <w:sz w:val="24"/>
          <w:szCs w:val="24"/>
          <w:lang w:val="es-CO"/>
        </w:rPr>
      </w:pPr>
      <w:r w:rsidRPr="00D470B9">
        <w:rPr>
          <w:rFonts w:ascii="Arial" w:hAnsi="Arial" w:cs="Arial"/>
          <w:b/>
          <w:bCs/>
          <w:sz w:val="24"/>
          <w:szCs w:val="24"/>
          <w:lang w:val="es-CO"/>
        </w:rPr>
        <w:t>1. Información General</w:t>
      </w:r>
    </w:p>
    <w:p w14:paraId="380BC7C7" w14:textId="6CB6D3B2" w:rsidR="00D1353A" w:rsidRPr="00D470B9" w:rsidRDefault="00D1353A" w:rsidP="00D1353A">
      <w:pPr>
        <w:pStyle w:val="Listaconvietas"/>
        <w:rPr>
          <w:rFonts w:ascii="Arial" w:hAnsi="Arial" w:cs="Arial"/>
          <w:sz w:val="24"/>
          <w:szCs w:val="24"/>
        </w:rPr>
      </w:pPr>
      <w:r w:rsidRPr="00D470B9">
        <w:rPr>
          <w:rFonts w:ascii="Arial" w:hAnsi="Arial" w:cs="Arial"/>
          <w:sz w:val="24"/>
          <w:szCs w:val="24"/>
        </w:rPr>
        <w:t xml:space="preserve">Nombre del </w:t>
      </w:r>
      <w:r w:rsidR="007969A7">
        <w:rPr>
          <w:rFonts w:ascii="Arial" w:hAnsi="Arial" w:cs="Arial"/>
          <w:sz w:val="24"/>
          <w:szCs w:val="24"/>
        </w:rPr>
        <w:t xml:space="preserve">Proyecto: </w:t>
      </w:r>
    </w:p>
    <w:p w14:paraId="36FBF09D" w14:textId="6BF06AF6" w:rsidR="00D1353A" w:rsidRPr="00D470B9" w:rsidRDefault="00D1353A" w:rsidP="00D1353A">
      <w:pPr>
        <w:pStyle w:val="Listaconvietas"/>
        <w:rPr>
          <w:rFonts w:ascii="Arial" w:hAnsi="Arial" w:cs="Arial"/>
          <w:sz w:val="24"/>
          <w:szCs w:val="24"/>
        </w:rPr>
      </w:pPr>
      <w:commentRangeStart w:id="0"/>
      <w:r w:rsidRPr="00D470B9">
        <w:rPr>
          <w:rFonts w:ascii="Arial" w:hAnsi="Arial" w:cs="Arial"/>
          <w:sz w:val="24"/>
          <w:szCs w:val="24"/>
        </w:rPr>
        <w:t xml:space="preserve">Código del </w:t>
      </w:r>
      <w:r w:rsidR="007969A7">
        <w:rPr>
          <w:rFonts w:ascii="Arial" w:hAnsi="Arial" w:cs="Arial"/>
          <w:sz w:val="24"/>
          <w:szCs w:val="24"/>
        </w:rPr>
        <w:t>Proyecto</w:t>
      </w:r>
      <w:commentRangeEnd w:id="0"/>
      <w:r w:rsidR="00B8163B">
        <w:rPr>
          <w:rStyle w:val="Refdecomentario"/>
          <w:rFonts w:ascii="Arial" w:hAnsi="Arial" w:cs="Arial"/>
          <w:sz w:val="24"/>
          <w:szCs w:val="24"/>
        </w:rPr>
        <w:commentReference w:id="0"/>
      </w:r>
      <w:r w:rsidR="007969A7">
        <w:rPr>
          <w:rFonts w:ascii="Arial" w:hAnsi="Arial" w:cs="Arial"/>
          <w:sz w:val="24"/>
          <w:szCs w:val="24"/>
        </w:rPr>
        <w:t xml:space="preserve">: </w:t>
      </w:r>
    </w:p>
    <w:p w14:paraId="7A4A9046" w14:textId="520FA334" w:rsidR="00D1353A" w:rsidRPr="00BC16AA" w:rsidRDefault="00D1353A" w:rsidP="00D1353A">
      <w:pPr>
        <w:pStyle w:val="Listaconvietas"/>
        <w:rPr>
          <w:rFonts w:ascii="Arial" w:hAnsi="Arial" w:cs="Arial"/>
          <w:sz w:val="24"/>
          <w:szCs w:val="24"/>
          <w:lang w:val="es-CO"/>
        </w:rPr>
      </w:pPr>
      <w:commentRangeStart w:id="1"/>
      <w:r w:rsidRPr="00BC16AA">
        <w:rPr>
          <w:rFonts w:ascii="Arial" w:hAnsi="Arial" w:cs="Arial"/>
          <w:sz w:val="24"/>
          <w:szCs w:val="24"/>
          <w:lang w:val="es-CO"/>
        </w:rPr>
        <w:t>Agenda territorial</w:t>
      </w:r>
      <w:r w:rsidR="00F41B1A" w:rsidRPr="00BC16AA">
        <w:rPr>
          <w:rFonts w:ascii="Arial" w:hAnsi="Arial" w:cs="Arial"/>
          <w:sz w:val="24"/>
          <w:szCs w:val="24"/>
          <w:lang w:val="es-CO"/>
        </w:rPr>
        <w:t xml:space="preserve">: </w:t>
      </w:r>
      <w:r w:rsidR="00BC16AA" w:rsidRPr="00BC16AA">
        <w:rPr>
          <w:rFonts w:ascii="Arial" w:hAnsi="Arial" w:cs="Arial"/>
          <w:sz w:val="24"/>
          <w:szCs w:val="24"/>
          <w:lang w:val="es-CO"/>
        </w:rPr>
        <w:t>Villavicencio Social e</w:t>
      </w:r>
      <w:r w:rsidR="00BC16AA">
        <w:rPr>
          <w:rFonts w:ascii="Arial" w:hAnsi="Arial" w:cs="Arial"/>
          <w:sz w:val="24"/>
          <w:szCs w:val="24"/>
          <w:lang w:val="es-CO"/>
        </w:rPr>
        <w:t xml:space="preserve"> Innovadora</w:t>
      </w:r>
      <w:commentRangeEnd w:id="1"/>
      <w:r w:rsidR="00B8163B" w:rsidRPr="00BC16AA">
        <w:rPr>
          <w:rStyle w:val="Refdecomentario"/>
          <w:rFonts w:ascii="Arial" w:hAnsi="Arial" w:cs="Arial"/>
          <w:sz w:val="24"/>
          <w:szCs w:val="24"/>
          <w:lang w:val="es-CO"/>
        </w:rPr>
        <w:commentReference w:id="1"/>
      </w:r>
    </w:p>
    <w:p w14:paraId="198DB416" w14:textId="6AF27235" w:rsidR="00D1353A" w:rsidRDefault="00D1353A" w:rsidP="00D1353A">
      <w:pPr>
        <w:pStyle w:val="Listaconvietas"/>
        <w:rPr>
          <w:rFonts w:ascii="Arial" w:hAnsi="Arial" w:cs="Arial"/>
          <w:color w:val="000000" w:themeColor="text1"/>
          <w:sz w:val="24"/>
          <w:szCs w:val="24"/>
        </w:rPr>
      </w:pPr>
      <w:r w:rsidRPr="000163FC">
        <w:rPr>
          <w:rFonts w:ascii="Arial" w:hAnsi="Arial" w:cs="Arial"/>
          <w:color w:val="000000" w:themeColor="text1"/>
          <w:sz w:val="24"/>
          <w:szCs w:val="24"/>
        </w:rPr>
        <w:t>Línea de investigación</w:t>
      </w:r>
      <w:r w:rsidR="00E276BD">
        <w:rPr>
          <w:rFonts w:ascii="Arial" w:hAnsi="Arial" w:cs="Arial"/>
          <w:color w:val="000000" w:themeColor="text1"/>
          <w:sz w:val="24"/>
          <w:szCs w:val="24"/>
        </w:rPr>
        <w:t xml:space="preserve"> institucional </w:t>
      </w:r>
    </w:p>
    <w:p w14:paraId="0D8D5CBA" w14:textId="5881FB45" w:rsidR="00E276BD" w:rsidRPr="00E276BD" w:rsidRDefault="00E276BD" w:rsidP="00E276BD">
      <w:pPr>
        <w:pStyle w:val="Listaconvietas"/>
        <w:rPr>
          <w:rFonts w:ascii="Arial" w:hAnsi="Arial" w:cs="Arial"/>
          <w:color w:val="EE0000"/>
          <w:sz w:val="24"/>
          <w:szCs w:val="24"/>
          <w:lang w:val="es-CO"/>
        </w:rPr>
      </w:pPr>
      <w:r w:rsidRPr="00E276BD">
        <w:rPr>
          <w:rFonts w:ascii="Arial" w:hAnsi="Arial" w:cs="Arial"/>
          <w:color w:val="EE0000"/>
          <w:sz w:val="24"/>
          <w:szCs w:val="24"/>
          <w:lang w:val="es-CO"/>
        </w:rPr>
        <w:t>Línea de investigación del programa académico</w:t>
      </w:r>
    </w:p>
    <w:p w14:paraId="6C425DC5" w14:textId="77777777" w:rsidR="00D1353A" w:rsidRPr="00D470B9" w:rsidRDefault="00D1353A" w:rsidP="00D1353A">
      <w:pPr>
        <w:pStyle w:val="Listaconvietas"/>
        <w:rPr>
          <w:rFonts w:ascii="Arial" w:hAnsi="Arial" w:cs="Arial"/>
          <w:sz w:val="24"/>
          <w:szCs w:val="24"/>
        </w:rPr>
      </w:pPr>
      <w:r w:rsidRPr="00D470B9">
        <w:rPr>
          <w:rFonts w:ascii="Arial" w:hAnsi="Arial" w:cs="Arial"/>
          <w:sz w:val="24"/>
          <w:szCs w:val="24"/>
        </w:rPr>
        <w:t>Programa académico</w:t>
      </w:r>
    </w:p>
    <w:p w14:paraId="49144E18" w14:textId="77777777" w:rsidR="00D1353A" w:rsidRPr="00D470B9" w:rsidRDefault="00D1353A" w:rsidP="00D1353A">
      <w:pPr>
        <w:pStyle w:val="Listaconvietas"/>
        <w:rPr>
          <w:rFonts w:ascii="Arial" w:hAnsi="Arial" w:cs="Arial"/>
          <w:sz w:val="24"/>
          <w:szCs w:val="24"/>
        </w:rPr>
      </w:pPr>
      <w:r w:rsidRPr="00D470B9">
        <w:rPr>
          <w:rFonts w:ascii="Arial" w:hAnsi="Arial" w:cs="Arial"/>
          <w:sz w:val="24"/>
          <w:szCs w:val="24"/>
        </w:rPr>
        <w:t>Asignatura</w:t>
      </w:r>
    </w:p>
    <w:p w14:paraId="2B04CE8E" w14:textId="77777777" w:rsidR="00D1353A" w:rsidRPr="00D470B9" w:rsidRDefault="00D1353A" w:rsidP="00D1353A">
      <w:pPr>
        <w:pStyle w:val="Listaconvietas"/>
        <w:rPr>
          <w:rFonts w:ascii="Arial" w:hAnsi="Arial" w:cs="Arial"/>
          <w:sz w:val="24"/>
          <w:szCs w:val="24"/>
        </w:rPr>
      </w:pPr>
      <w:r w:rsidRPr="00D470B9">
        <w:rPr>
          <w:rFonts w:ascii="Arial" w:hAnsi="Arial" w:cs="Arial"/>
          <w:sz w:val="24"/>
          <w:szCs w:val="24"/>
        </w:rPr>
        <w:t>Semestre</w:t>
      </w:r>
    </w:p>
    <w:p w14:paraId="7274DD46" w14:textId="4D099F69" w:rsidR="00D1353A" w:rsidRPr="00D470B9" w:rsidRDefault="00D1353A" w:rsidP="00D1353A">
      <w:pPr>
        <w:pStyle w:val="Listaconvietas"/>
        <w:rPr>
          <w:rFonts w:ascii="Arial" w:hAnsi="Arial" w:cs="Arial"/>
          <w:sz w:val="24"/>
          <w:szCs w:val="24"/>
        </w:rPr>
      </w:pPr>
      <w:r w:rsidRPr="00D470B9">
        <w:rPr>
          <w:rFonts w:ascii="Arial" w:hAnsi="Arial" w:cs="Arial"/>
          <w:sz w:val="24"/>
          <w:szCs w:val="24"/>
        </w:rPr>
        <w:t>NRC</w:t>
      </w:r>
    </w:p>
    <w:p w14:paraId="0859AF68" w14:textId="77777777" w:rsidR="00D1353A" w:rsidRPr="00D470B9" w:rsidRDefault="00D1353A" w:rsidP="00D1353A">
      <w:pPr>
        <w:pStyle w:val="Listaconvietas"/>
        <w:rPr>
          <w:rFonts w:ascii="Arial" w:hAnsi="Arial" w:cs="Arial"/>
          <w:sz w:val="24"/>
          <w:szCs w:val="24"/>
        </w:rPr>
      </w:pPr>
      <w:r w:rsidRPr="00D470B9">
        <w:rPr>
          <w:rFonts w:ascii="Arial" w:hAnsi="Arial" w:cs="Arial"/>
          <w:sz w:val="24"/>
          <w:szCs w:val="24"/>
        </w:rPr>
        <w:t>Docente</w:t>
      </w:r>
    </w:p>
    <w:p w14:paraId="73AAEEB0" w14:textId="77777777" w:rsidR="00D1353A" w:rsidRPr="00D470B9" w:rsidRDefault="00D1353A" w:rsidP="00D1353A">
      <w:pPr>
        <w:pStyle w:val="Listaconvietas"/>
        <w:rPr>
          <w:rFonts w:ascii="Arial" w:hAnsi="Arial" w:cs="Arial"/>
          <w:sz w:val="24"/>
          <w:szCs w:val="24"/>
        </w:rPr>
      </w:pPr>
      <w:r w:rsidRPr="00D470B9">
        <w:rPr>
          <w:rFonts w:ascii="Arial" w:hAnsi="Arial" w:cs="Arial"/>
          <w:sz w:val="24"/>
          <w:szCs w:val="24"/>
        </w:rPr>
        <w:t>Integrantes (Nombre – ID – Correo)</w:t>
      </w:r>
    </w:p>
    <w:p w14:paraId="7F93C1D5" w14:textId="77777777" w:rsidR="00D1353A" w:rsidRPr="00D470B9" w:rsidRDefault="00D1353A" w:rsidP="00D1353A">
      <w:pPr>
        <w:pStyle w:val="Listaconvietas"/>
        <w:rPr>
          <w:rFonts w:ascii="Arial" w:hAnsi="Arial" w:cs="Arial"/>
          <w:sz w:val="24"/>
          <w:szCs w:val="24"/>
        </w:rPr>
      </w:pPr>
      <w:commentRangeStart w:id="2"/>
      <w:r w:rsidRPr="00D470B9">
        <w:rPr>
          <w:rFonts w:ascii="Arial" w:hAnsi="Arial" w:cs="Arial"/>
          <w:sz w:val="24"/>
          <w:szCs w:val="24"/>
        </w:rPr>
        <w:t>Fecha de inicio</w:t>
      </w:r>
    </w:p>
    <w:p w14:paraId="627FF7CC" w14:textId="77777777" w:rsidR="00D1353A" w:rsidRPr="00D470B9" w:rsidRDefault="00D1353A" w:rsidP="00D1353A">
      <w:pPr>
        <w:pStyle w:val="Listaconvietas"/>
        <w:rPr>
          <w:rFonts w:ascii="Arial" w:hAnsi="Arial" w:cs="Arial"/>
          <w:sz w:val="24"/>
          <w:szCs w:val="24"/>
        </w:rPr>
      </w:pPr>
      <w:r w:rsidRPr="00D470B9">
        <w:rPr>
          <w:rFonts w:ascii="Arial" w:hAnsi="Arial" w:cs="Arial"/>
          <w:sz w:val="24"/>
          <w:szCs w:val="24"/>
        </w:rPr>
        <w:t>Fecha de finalización</w:t>
      </w:r>
      <w:commentRangeEnd w:id="2"/>
      <w:r w:rsidR="00B8163B" w:rsidRPr="00D470B9">
        <w:rPr>
          <w:rStyle w:val="Refdecomentario"/>
          <w:rFonts w:ascii="Arial" w:hAnsi="Arial" w:cs="Arial"/>
          <w:sz w:val="24"/>
          <w:szCs w:val="24"/>
        </w:rPr>
        <w:commentReference w:id="2"/>
      </w:r>
    </w:p>
    <w:p w14:paraId="42CFD3EA" w14:textId="77777777" w:rsidR="00F831A3" w:rsidRDefault="00D1353A" w:rsidP="00F831A3">
      <w:pPr>
        <w:pStyle w:val="Listaconvietas"/>
        <w:rPr>
          <w:rFonts w:ascii="Arial" w:hAnsi="Arial" w:cs="Arial"/>
          <w:sz w:val="24"/>
          <w:szCs w:val="24"/>
        </w:rPr>
      </w:pPr>
      <w:r w:rsidRPr="00D470B9">
        <w:rPr>
          <w:rFonts w:ascii="Arial" w:hAnsi="Arial" w:cs="Arial"/>
          <w:sz w:val="24"/>
          <w:szCs w:val="24"/>
        </w:rPr>
        <w:t>Lugar de ejecución</w:t>
      </w:r>
    </w:p>
    <w:p w14:paraId="18E7752D" w14:textId="1C4FF752" w:rsidR="00D1353A" w:rsidRPr="00FC70D9" w:rsidRDefault="00D1353A" w:rsidP="00F831A3">
      <w:pPr>
        <w:pStyle w:val="Listaconvietas"/>
        <w:rPr>
          <w:rFonts w:ascii="Arial" w:hAnsi="Arial" w:cs="Arial"/>
          <w:sz w:val="24"/>
          <w:szCs w:val="24"/>
        </w:rPr>
      </w:pPr>
      <w:commentRangeStart w:id="3"/>
      <w:r w:rsidRPr="00F831A3">
        <w:rPr>
          <w:rFonts w:ascii="Arial" w:hAnsi="Arial" w:cs="Arial"/>
          <w:sz w:val="24"/>
          <w:szCs w:val="24"/>
          <w:lang w:val="es-CO"/>
        </w:rPr>
        <w:t>ODS relacionados</w:t>
      </w:r>
      <w:r w:rsidR="00C11FD0" w:rsidRPr="00F831A3">
        <w:rPr>
          <w:rFonts w:ascii="Arial" w:hAnsi="Arial" w:cs="Arial"/>
          <w:sz w:val="24"/>
          <w:szCs w:val="24"/>
          <w:lang w:val="es-CO"/>
        </w:rPr>
        <w:t xml:space="preserve">: </w:t>
      </w:r>
      <w:sdt>
        <w:sdtPr>
          <w:rPr>
            <w:rFonts w:ascii="Arial" w:hAnsi="Arial" w:cs="Arial"/>
            <w:sz w:val="24"/>
            <w:szCs w:val="24"/>
            <w:lang w:val="es-CO"/>
          </w:rPr>
          <w:alias w:val="ODS"/>
          <w:tag w:val="ODS"/>
          <w:id w:val="1839571371"/>
          <w:placeholder>
            <w:docPart w:val="F5D740D1AC884131ABC31FA4B13B0DA2"/>
          </w:placeholder>
          <w:dropDownList>
            <w:listItem w:value="Elija un elemento."/>
            <w:listItem w:displayText="1. Fin de la pobreza" w:value="1. Fin de la pobreza"/>
            <w:listItem w:displayText="2. Hambre cero." w:value="2. Hambre cero."/>
            <w:listItem w:displayText="3. Salud y bienestar." w:value="3. Salud y bienestar."/>
            <w:listItem w:displayText="4. Educación de calidad." w:value="4. Educación de calidad."/>
            <w:listItem w:displayText="5. Igualdad de género." w:value="5. Igualdad de género."/>
            <w:listItem w:displayText="6. Agua limpia y saneamiento." w:value="6. Agua limpia y saneamiento."/>
            <w:listItem w:displayText="7. Energía asequible y no contaminante." w:value="7. Energía asequible y no contaminante."/>
            <w:listItem w:displayText="8. Trabajo decente y crecimiento económico." w:value="8. Trabajo decente y crecimiento económico."/>
            <w:listItem w:displayText="9. Industria, innovación e infraestructura." w:value="9. Industria, innovación e infraestructura."/>
            <w:listItem w:displayText="10. Reducción de las desigualdades." w:value="10. Reducción de las desigualdades."/>
            <w:listItem w:displayText="11. Ciudades y comunidades sostenibles." w:value="11. Ciudades y comunidades sostenibles."/>
            <w:listItem w:displayText="12. Producción y consumo responsables." w:value="12. Producción y consumo responsables."/>
            <w:listItem w:displayText="13. Acción por el clima." w:value="13. Acción por el clima."/>
            <w:listItem w:displayText="14. Vida submarina." w:value="14. Vida submarina."/>
            <w:listItem w:displayText="15. Vida de ecosistemas terrestres." w:value="15. Vida de ecosistemas terrestres."/>
            <w:listItem w:displayText="16. Paz, justicia e instituciones sólidas." w:value="16. Paz, justicia e instituciones sólidas."/>
            <w:listItem w:displayText="17. Alianzas para lograr los objetivos." w:value="17. Alianzas para lograr los objetivos."/>
          </w:dropDownList>
        </w:sdtPr>
        <w:sdtContent>
          <w:r w:rsidR="00C11FD0" w:rsidRPr="00F831A3">
            <w:rPr>
              <w:rFonts w:ascii="Arial" w:hAnsi="Arial" w:cs="Arial"/>
              <w:sz w:val="24"/>
              <w:szCs w:val="24"/>
              <w:lang w:val="es-CO"/>
            </w:rPr>
            <w:t>1. Fin de la pobreza</w:t>
          </w:r>
        </w:sdtContent>
      </w:sdt>
      <w:r w:rsidR="00135A38" w:rsidRPr="00F831A3">
        <w:rPr>
          <w:rFonts w:ascii="Arial" w:hAnsi="Arial" w:cs="Arial"/>
          <w:sz w:val="24"/>
          <w:szCs w:val="24"/>
          <w:lang w:val="es-CO"/>
        </w:rPr>
        <w:t xml:space="preserve"> </w:t>
      </w:r>
      <w:r w:rsidR="00C11FD0" w:rsidRPr="00F831A3">
        <w:rPr>
          <w:rFonts w:ascii="Arial" w:hAnsi="Arial" w:cs="Arial"/>
          <w:sz w:val="24"/>
          <w:szCs w:val="24"/>
          <w:lang w:val="es-CO"/>
        </w:rPr>
        <w:t xml:space="preserve"> y   </w:t>
      </w:r>
      <w:sdt>
        <w:sdtPr>
          <w:rPr>
            <w:rFonts w:ascii="Arial" w:hAnsi="Arial" w:cs="Arial"/>
            <w:sz w:val="24"/>
            <w:szCs w:val="24"/>
            <w:lang w:val="es-CO"/>
          </w:rPr>
          <w:alias w:val="ODS"/>
          <w:tag w:val="ODS"/>
          <w:id w:val="1787238553"/>
          <w:placeholder>
            <w:docPart w:val="B0BDECA7508542829271D98AC7DE3345"/>
          </w:placeholder>
          <w:dropDownList>
            <w:listItem w:value="Elija un elemento."/>
            <w:listItem w:displayText="1. Fin de la pobreza" w:value="1. Fin de la pobreza"/>
            <w:listItem w:displayText="2. Hambre cero." w:value="2. Hambre cero."/>
            <w:listItem w:displayText="3. Salud y bienestar." w:value="3. Salud y bienestar."/>
            <w:listItem w:displayText="4. Educación de calidad." w:value="4. Educación de calidad."/>
            <w:listItem w:displayText="5. Igualdad de género." w:value="5. Igualdad de género."/>
            <w:listItem w:displayText="6. Agua limpia y saneamiento." w:value="6. Agua limpia y saneamiento."/>
            <w:listItem w:displayText="7. Energía asequible y no contaminante." w:value="7. Energía asequible y no contaminante."/>
            <w:listItem w:displayText="8. Trabajo decente y crecimiento económico." w:value="8. Trabajo decente y crecimiento económico."/>
            <w:listItem w:displayText="9. Industria, innovación e infraestructura." w:value="9. Industria, innovación e infraestructura."/>
            <w:listItem w:displayText="10. Reducción de las desigualdades." w:value="10. Reducción de las desigualdades."/>
            <w:listItem w:displayText="11. Ciudades y comunidades sostenibles." w:value="11. Ciudades y comunidades sostenibles."/>
            <w:listItem w:displayText="12. Producción y consumo responsables." w:value="12. Producción y consumo responsables."/>
            <w:listItem w:displayText="13. Acción por el clima." w:value="13. Acción por el clima."/>
            <w:listItem w:displayText="14. Vida submarina." w:value="14. Vida submarina."/>
            <w:listItem w:displayText="15. Vida de ecosistemas terrestres." w:value="15. Vida de ecosistemas terrestres."/>
            <w:listItem w:displayText="16. Paz, justicia e instituciones sólidas." w:value="16. Paz, justicia e instituciones sólidas."/>
            <w:listItem w:displayText="17. Alianzas para lograr los objetivos." w:value="17. Alianzas para lograr los objetivos."/>
          </w:dropDownList>
        </w:sdtPr>
        <w:sdtContent>
          <w:r w:rsidR="00C11FD0" w:rsidRPr="00F831A3">
            <w:rPr>
              <w:rFonts w:ascii="Arial" w:hAnsi="Arial" w:cs="Arial"/>
              <w:sz w:val="24"/>
              <w:szCs w:val="24"/>
              <w:lang w:val="es-CO"/>
            </w:rPr>
            <w:t>1. Fin de la pobreza</w:t>
          </w:r>
        </w:sdtContent>
      </w:sdt>
      <w:commentRangeEnd w:id="3"/>
      <w:r w:rsidR="00B8163B" w:rsidRPr="00F831A3">
        <w:rPr>
          <w:rStyle w:val="Refdecomentario"/>
          <w:rFonts w:ascii="Arial" w:hAnsi="Arial" w:cs="Arial"/>
          <w:sz w:val="24"/>
          <w:szCs w:val="24"/>
          <w:lang w:val="es-CO"/>
        </w:rPr>
        <w:commentReference w:id="3"/>
      </w:r>
      <w:r w:rsidR="00C11FD0" w:rsidRPr="00F831A3">
        <w:rPr>
          <w:rFonts w:ascii="Arial" w:hAnsi="Arial" w:cs="Arial"/>
          <w:sz w:val="24"/>
          <w:szCs w:val="24"/>
          <w:lang w:val="es-CO"/>
        </w:rPr>
        <w:t xml:space="preserve">  </w:t>
      </w:r>
    </w:p>
    <w:p w14:paraId="714E66B8" w14:textId="7F730AB8" w:rsidR="00FC70D9" w:rsidRPr="00F831A3" w:rsidRDefault="00FC70D9" w:rsidP="00FC70D9">
      <w:pPr>
        <w:pStyle w:val="Listaconvietas"/>
        <w:numPr>
          <w:ilvl w:val="0"/>
          <w:numId w:val="0"/>
        </w:numPr>
        <w:ind w:left="360" w:hanging="360"/>
        <w:rPr>
          <w:rFonts w:ascii="Arial" w:hAnsi="Arial" w:cs="Arial"/>
          <w:sz w:val="24"/>
          <w:szCs w:val="24"/>
        </w:rPr>
      </w:pPr>
    </w:p>
    <w:p w14:paraId="50F7783F" w14:textId="3B6F0158" w:rsidR="00E52DB3" w:rsidRPr="00D470B9" w:rsidRDefault="00DD6832" w:rsidP="00D35DB1">
      <w:pPr>
        <w:rPr>
          <w:rFonts w:ascii="Arial" w:hAnsi="Arial" w:cs="Arial"/>
          <w:b/>
          <w:bCs/>
          <w:color w:val="000000" w:themeColor="text1"/>
          <w:sz w:val="24"/>
          <w:szCs w:val="24"/>
          <w:lang w:val="es-CO"/>
        </w:rPr>
      </w:pPr>
      <w:r w:rsidRPr="00D470B9">
        <w:rPr>
          <w:rFonts w:ascii="Arial" w:hAnsi="Arial" w:cs="Arial"/>
          <w:b/>
          <w:bCs/>
          <w:color w:val="000000" w:themeColor="text1"/>
          <w:sz w:val="24"/>
          <w:szCs w:val="24"/>
          <w:lang w:val="es-CO"/>
        </w:rPr>
        <w:t>2. Planteamiento del Problema</w:t>
      </w:r>
    </w:p>
    <w:p w14:paraId="40CCE952" w14:textId="77777777" w:rsidR="00E52DB3" w:rsidRPr="00D470B9" w:rsidRDefault="00000000" w:rsidP="00D35DB1">
      <w:pPr>
        <w:spacing w:after="0"/>
        <w:rPr>
          <w:rFonts w:ascii="Arial" w:hAnsi="Arial" w:cs="Arial"/>
          <w:color w:val="7F7F7F" w:themeColor="text1" w:themeTint="80"/>
          <w:sz w:val="24"/>
          <w:szCs w:val="24"/>
          <w:lang w:val="es-CO"/>
        </w:rPr>
      </w:pPr>
      <w:r w:rsidRPr="00D470B9">
        <w:rPr>
          <w:rFonts w:ascii="Arial" w:hAnsi="Arial" w:cs="Arial"/>
          <w:color w:val="7F7F7F" w:themeColor="text1" w:themeTint="80"/>
          <w:sz w:val="24"/>
          <w:szCs w:val="24"/>
          <w:lang w:val="es-CO"/>
        </w:rPr>
        <w:t>Contexto.</w:t>
      </w:r>
    </w:p>
    <w:p w14:paraId="101FBFDD" w14:textId="531C4681" w:rsidR="00E52DB3" w:rsidRPr="00D470B9" w:rsidRDefault="00DD6832" w:rsidP="00D35DB1">
      <w:pPr>
        <w:spacing w:after="0"/>
        <w:rPr>
          <w:rFonts w:ascii="Arial" w:hAnsi="Arial" w:cs="Arial"/>
          <w:color w:val="7F7F7F" w:themeColor="text1" w:themeTint="80"/>
          <w:sz w:val="24"/>
          <w:szCs w:val="24"/>
          <w:lang w:val="es-CO"/>
        </w:rPr>
      </w:pPr>
      <w:r w:rsidRPr="00D470B9">
        <w:rPr>
          <w:rFonts w:ascii="Arial" w:hAnsi="Arial" w:cs="Arial"/>
          <w:color w:val="7F7F7F" w:themeColor="text1" w:themeTint="80"/>
          <w:sz w:val="24"/>
          <w:szCs w:val="24"/>
          <w:lang w:val="es-CO"/>
        </w:rPr>
        <w:t>Causas del problema identificado.</w:t>
      </w:r>
    </w:p>
    <w:p w14:paraId="64D88B13" w14:textId="0CC4F0D1" w:rsidR="00E52DB3" w:rsidRPr="00D470B9" w:rsidRDefault="00000000" w:rsidP="00D35DB1">
      <w:pPr>
        <w:spacing w:after="0"/>
        <w:rPr>
          <w:rFonts w:ascii="Arial" w:hAnsi="Arial" w:cs="Arial"/>
          <w:color w:val="7F7F7F" w:themeColor="text1" w:themeTint="80"/>
          <w:sz w:val="24"/>
          <w:szCs w:val="24"/>
          <w:lang w:val="es-CO"/>
        </w:rPr>
      </w:pPr>
      <w:r w:rsidRPr="00D470B9">
        <w:rPr>
          <w:rFonts w:ascii="Arial" w:hAnsi="Arial" w:cs="Arial"/>
          <w:color w:val="7F7F7F" w:themeColor="text1" w:themeTint="80"/>
          <w:sz w:val="24"/>
          <w:szCs w:val="24"/>
          <w:lang w:val="es-CO"/>
        </w:rPr>
        <w:t>Consecuencias</w:t>
      </w:r>
      <w:r w:rsidR="00DD6832" w:rsidRPr="00D470B9">
        <w:rPr>
          <w:rFonts w:ascii="Arial" w:hAnsi="Arial" w:cs="Arial"/>
          <w:color w:val="7F7F7F" w:themeColor="text1" w:themeTint="80"/>
          <w:sz w:val="24"/>
          <w:szCs w:val="24"/>
          <w:lang w:val="es-CO"/>
        </w:rPr>
        <w:t xml:space="preserve"> del problema identificado.</w:t>
      </w:r>
    </w:p>
    <w:p w14:paraId="7625E103" w14:textId="77777777" w:rsidR="00E12B19" w:rsidRPr="00D470B9" w:rsidRDefault="00E12B19" w:rsidP="00E12B19">
      <w:pPr>
        <w:pStyle w:val="Listaconvietas"/>
        <w:numPr>
          <w:ilvl w:val="0"/>
          <w:numId w:val="0"/>
        </w:numPr>
        <w:ind w:left="360" w:hanging="360"/>
        <w:rPr>
          <w:rFonts w:ascii="Arial" w:hAnsi="Arial" w:cs="Arial"/>
          <w:color w:val="7F7F7F" w:themeColor="text1" w:themeTint="80"/>
          <w:sz w:val="24"/>
          <w:szCs w:val="24"/>
          <w:lang w:val="es-CO"/>
        </w:rPr>
      </w:pPr>
      <w:r w:rsidRPr="00D470B9">
        <w:rPr>
          <w:rFonts w:ascii="Arial" w:hAnsi="Arial" w:cs="Arial"/>
          <w:color w:val="7F7F7F" w:themeColor="text1" w:themeTint="80"/>
          <w:sz w:val="24"/>
          <w:szCs w:val="24"/>
          <w:lang w:val="es-CO"/>
        </w:rPr>
        <w:t>Evidencias (datos y fuentes).</w:t>
      </w:r>
    </w:p>
    <w:p w14:paraId="63F2D6C3" w14:textId="77777777" w:rsidR="00E12B19" w:rsidRPr="00D470B9" w:rsidRDefault="00E12B19" w:rsidP="00D35DB1">
      <w:pPr>
        <w:spacing w:after="0"/>
        <w:rPr>
          <w:rFonts w:ascii="Arial" w:hAnsi="Arial" w:cs="Arial"/>
          <w:color w:val="7F7F7F" w:themeColor="text1" w:themeTint="80"/>
          <w:sz w:val="24"/>
          <w:szCs w:val="24"/>
          <w:lang w:val="es-CO"/>
        </w:rPr>
      </w:pPr>
    </w:p>
    <w:p w14:paraId="0B048EE3" w14:textId="4CF6A8DF" w:rsidR="00E12B19" w:rsidRPr="00D470B9" w:rsidRDefault="00E12B19" w:rsidP="00E12B19">
      <w:pPr>
        <w:rPr>
          <w:rFonts w:ascii="Arial" w:hAnsi="Arial" w:cs="Arial"/>
          <w:b/>
          <w:bCs/>
          <w:color w:val="000000" w:themeColor="text1"/>
          <w:sz w:val="24"/>
          <w:szCs w:val="24"/>
          <w:lang w:val="es-CO"/>
        </w:rPr>
      </w:pPr>
      <w:r w:rsidRPr="00D470B9">
        <w:rPr>
          <w:rFonts w:ascii="Arial" w:hAnsi="Arial" w:cs="Arial"/>
          <w:b/>
          <w:bCs/>
          <w:color w:val="000000" w:themeColor="text1"/>
          <w:sz w:val="24"/>
          <w:szCs w:val="24"/>
          <w:lang w:val="es-CO"/>
        </w:rPr>
        <w:t>3. Formulación del Problema</w:t>
      </w:r>
    </w:p>
    <w:p w14:paraId="64311481" w14:textId="0A6C4B16" w:rsidR="00E12B19" w:rsidRPr="00D470B9" w:rsidRDefault="00E12B19" w:rsidP="009E2FE8">
      <w:pPr>
        <w:pStyle w:val="Prrafodelista"/>
        <w:numPr>
          <w:ilvl w:val="0"/>
          <w:numId w:val="11"/>
        </w:numPr>
        <w:spacing w:after="0"/>
        <w:rPr>
          <w:rFonts w:ascii="Arial" w:hAnsi="Arial" w:cs="Arial"/>
          <w:color w:val="000000" w:themeColor="text1"/>
          <w:sz w:val="24"/>
          <w:szCs w:val="24"/>
          <w:lang w:val="es-CO"/>
        </w:rPr>
      </w:pPr>
      <w:r w:rsidRPr="00D470B9">
        <w:rPr>
          <w:rFonts w:ascii="Arial" w:hAnsi="Arial" w:cs="Arial"/>
          <w:color w:val="000000" w:themeColor="text1"/>
          <w:sz w:val="24"/>
          <w:szCs w:val="24"/>
          <w:lang w:val="es-CO"/>
        </w:rPr>
        <w:t>Pregunta de Investigación</w:t>
      </w:r>
    </w:p>
    <w:p w14:paraId="04E6476F" w14:textId="20D5CABD" w:rsidR="00E12B19" w:rsidRPr="00D470B9" w:rsidRDefault="00E12B19" w:rsidP="00E12B19">
      <w:pPr>
        <w:rPr>
          <w:rFonts w:ascii="Arial" w:hAnsi="Arial" w:cs="Arial"/>
          <w:b/>
          <w:bCs/>
          <w:color w:val="000000" w:themeColor="text1"/>
          <w:sz w:val="24"/>
          <w:szCs w:val="24"/>
          <w:lang w:val="es-CO"/>
        </w:rPr>
      </w:pPr>
    </w:p>
    <w:p w14:paraId="577DCA36" w14:textId="77777777" w:rsidR="00D35DB1" w:rsidRPr="00D470B9" w:rsidRDefault="00D35DB1" w:rsidP="00D35DB1">
      <w:pPr>
        <w:spacing w:after="0"/>
        <w:rPr>
          <w:rFonts w:ascii="Arial" w:hAnsi="Arial" w:cs="Arial"/>
          <w:color w:val="7F7F7F" w:themeColor="text1" w:themeTint="80"/>
          <w:sz w:val="24"/>
          <w:szCs w:val="24"/>
          <w:lang w:val="es-CO"/>
        </w:rPr>
      </w:pPr>
    </w:p>
    <w:p w14:paraId="625C4705" w14:textId="77777777" w:rsidR="00E52DB3" w:rsidRPr="00D470B9" w:rsidRDefault="00000000" w:rsidP="00D35DB1">
      <w:pPr>
        <w:rPr>
          <w:rFonts w:ascii="Arial" w:hAnsi="Arial" w:cs="Arial"/>
          <w:b/>
          <w:bCs/>
          <w:sz w:val="24"/>
          <w:szCs w:val="24"/>
          <w:lang w:val="es-CO"/>
        </w:rPr>
      </w:pPr>
      <w:r w:rsidRPr="00D470B9">
        <w:rPr>
          <w:rFonts w:ascii="Arial" w:hAnsi="Arial" w:cs="Arial"/>
          <w:b/>
          <w:bCs/>
          <w:sz w:val="24"/>
          <w:szCs w:val="24"/>
          <w:lang w:val="es-CO"/>
        </w:rPr>
        <w:t>4. Justificación</w:t>
      </w:r>
    </w:p>
    <w:p w14:paraId="5D797159" w14:textId="77777777" w:rsidR="009E2FE8" w:rsidRPr="00D470B9" w:rsidRDefault="009E2FE8" w:rsidP="009E2FE8">
      <w:pPr>
        <w:pStyle w:val="Listaconvietas"/>
        <w:numPr>
          <w:ilvl w:val="0"/>
          <w:numId w:val="0"/>
        </w:numPr>
        <w:ind w:left="360" w:hanging="360"/>
        <w:rPr>
          <w:rFonts w:ascii="Arial" w:hAnsi="Arial" w:cs="Arial"/>
          <w:color w:val="7F7F7F" w:themeColor="text1" w:themeTint="80"/>
          <w:sz w:val="24"/>
          <w:szCs w:val="24"/>
          <w:lang w:val="es-CO"/>
        </w:rPr>
      </w:pPr>
      <w:r w:rsidRPr="00D470B9">
        <w:rPr>
          <w:rFonts w:ascii="Arial" w:hAnsi="Arial" w:cs="Arial"/>
          <w:color w:val="7F7F7F" w:themeColor="text1" w:themeTint="80"/>
          <w:sz w:val="24"/>
          <w:szCs w:val="24"/>
          <w:lang w:val="es-CO"/>
        </w:rPr>
        <w:t>Importancia, pertinencia académica, social, tecnológica e impacto esperado.</w:t>
      </w:r>
    </w:p>
    <w:p w14:paraId="57CC4E7B" w14:textId="77777777" w:rsidR="00D35DB1" w:rsidRDefault="00D35DB1" w:rsidP="00D35DB1">
      <w:pPr>
        <w:spacing w:after="0"/>
        <w:rPr>
          <w:rFonts w:ascii="Arial" w:hAnsi="Arial" w:cs="Arial"/>
          <w:color w:val="7F7F7F" w:themeColor="text1" w:themeTint="80"/>
          <w:sz w:val="24"/>
          <w:szCs w:val="24"/>
          <w:lang w:val="es-CO"/>
        </w:rPr>
      </w:pPr>
    </w:p>
    <w:p w14:paraId="6C6C98A7" w14:textId="77777777" w:rsidR="00D470B9" w:rsidRDefault="00D470B9" w:rsidP="00D35DB1">
      <w:pPr>
        <w:spacing w:after="0"/>
        <w:rPr>
          <w:rFonts w:ascii="Arial" w:hAnsi="Arial" w:cs="Arial"/>
          <w:color w:val="7F7F7F" w:themeColor="text1" w:themeTint="80"/>
          <w:sz w:val="24"/>
          <w:szCs w:val="24"/>
          <w:lang w:val="es-CO"/>
        </w:rPr>
      </w:pPr>
    </w:p>
    <w:p w14:paraId="51D6A8C3" w14:textId="77777777" w:rsidR="00D470B9" w:rsidRPr="00D470B9" w:rsidRDefault="00D470B9" w:rsidP="00D35DB1">
      <w:pPr>
        <w:spacing w:after="0"/>
        <w:rPr>
          <w:rFonts w:ascii="Arial" w:hAnsi="Arial" w:cs="Arial"/>
          <w:color w:val="7F7F7F" w:themeColor="text1" w:themeTint="80"/>
          <w:sz w:val="24"/>
          <w:szCs w:val="24"/>
          <w:lang w:val="es-CO"/>
        </w:rPr>
      </w:pPr>
    </w:p>
    <w:p w14:paraId="49D05A00" w14:textId="77777777" w:rsidR="00E52DB3" w:rsidRPr="00D470B9" w:rsidRDefault="00000000" w:rsidP="00D35DB1">
      <w:pPr>
        <w:spacing w:after="0"/>
        <w:rPr>
          <w:rFonts w:ascii="Arial" w:hAnsi="Arial" w:cs="Arial"/>
          <w:b/>
          <w:bCs/>
          <w:sz w:val="24"/>
          <w:szCs w:val="24"/>
          <w:lang w:val="es-CO"/>
        </w:rPr>
      </w:pPr>
      <w:r w:rsidRPr="00D470B9">
        <w:rPr>
          <w:rFonts w:ascii="Arial" w:hAnsi="Arial" w:cs="Arial"/>
          <w:b/>
          <w:bCs/>
          <w:sz w:val="24"/>
          <w:szCs w:val="24"/>
          <w:lang w:val="es-CO"/>
        </w:rPr>
        <w:t>5. Objetivos</w:t>
      </w:r>
    </w:p>
    <w:p w14:paraId="59199DE5" w14:textId="33771517" w:rsidR="00E52DB3" w:rsidRPr="00D470B9" w:rsidRDefault="00000000" w:rsidP="009E2FE8">
      <w:pPr>
        <w:pStyle w:val="Prrafodelista"/>
        <w:numPr>
          <w:ilvl w:val="0"/>
          <w:numId w:val="11"/>
        </w:numPr>
        <w:rPr>
          <w:rFonts w:ascii="Arial" w:hAnsi="Arial" w:cs="Arial"/>
          <w:sz w:val="24"/>
          <w:szCs w:val="24"/>
          <w:lang w:val="es-CO"/>
        </w:rPr>
      </w:pPr>
      <w:r w:rsidRPr="00D470B9">
        <w:rPr>
          <w:rFonts w:ascii="Arial" w:hAnsi="Arial" w:cs="Arial"/>
          <w:sz w:val="24"/>
          <w:szCs w:val="24"/>
          <w:lang w:val="es-CO"/>
        </w:rPr>
        <w:t>Objetivo General</w:t>
      </w:r>
    </w:p>
    <w:p w14:paraId="46CB499C" w14:textId="0245310B" w:rsidR="00E52DB3" w:rsidRPr="00D470B9" w:rsidRDefault="00000000" w:rsidP="009E2FE8">
      <w:pPr>
        <w:pStyle w:val="Prrafodelista"/>
        <w:numPr>
          <w:ilvl w:val="0"/>
          <w:numId w:val="11"/>
        </w:numPr>
        <w:rPr>
          <w:rFonts w:ascii="Arial" w:hAnsi="Arial" w:cs="Arial"/>
          <w:sz w:val="24"/>
          <w:szCs w:val="24"/>
          <w:lang w:val="es-CO"/>
        </w:rPr>
      </w:pPr>
      <w:r w:rsidRPr="00D470B9">
        <w:rPr>
          <w:rFonts w:ascii="Arial" w:hAnsi="Arial" w:cs="Arial"/>
          <w:sz w:val="24"/>
          <w:szCs w:val="24"/>
          <w:lang w:val="es-CO"/>
        </w:rPr>
        <w:t>Objetivos Específicos</w:t>
      </w:r>
      <w:r w:rsidR="00DD6832" w:rsidRPr="00D470B9">
        <w:rPr>
          <w:rFonts w:ascii="Arial" w:hAnsi="Arial" w:cs="Arial"/>
          <w:sz w:val="24"/>
          <w:szCs w:val="24"/>
          <w:lang w:val="es-CO"/>
        </w:rPr>
        <w:t xml:space="preserve"> </w:t>
      </w:r>
      <w:r w:rsidR="00DD6832" w:rsidRPr="00D470B9">
        <w:rPr>
          <w:rFonts w:ascii="Arial" w:hAnsi="Arial" w:cs="Arial"/>
          <w:color w:val="7F7F7F" w:themeColor="text1" w:themeTint="80"/>
          <w:sz w:val="24"/>
          <w:szCs w:val="24"/>
          <w:lang w:val="es-CO"/>
        </w:rPr>
        <w:t>(mínimo 3, máximo 5)</w:t>
      </w:r>
    </w:p>
    <w:p w14:paraId="4BE3F46D" w14:textId="77777777" w:rsidR="00D470B9" w:rsidRPr="00D470B9" w:rsidRDefault="00D470B9" w:rsidP="00D470B9">
      <w:pPr>
        <w:pStyle w:val="Prrafodelista"/>
        <w:rPr>
          <w:rFonts w:ascii="Arial" w:hAnsi="Arial" w:cs="Arial"/>
          <w:sz w:val="24"/>
          <w:szCs w:val="24"/>
          <w:lang w:val="es-CO"/>
        </w:rPr>
      </w:pPr>
    </w:p>
    <w:p w14:paraId="3A95D6A5" w14:textId="77777777" w:rsidR="009E2FE8" w:rsidRPr="00D470B9" w:rsidRDefault="00000000" w:rsidP="00AE3FC8">
      <w:pPr>
        <w:spacing w:after="0"/>
        <w:rPr>
          <w:rFonts w:ascii="Arial" w:hAnsi="Arial" w:cs="Arial"/>
          <w:b/>
          <w:bCs/>
          <w:sz w:val="24"/>
          <w:szCs w:val="24"/>
          <w:lang w:val="es-CO"/>
        </w:rPr>
      </w:pPr>
      <w:r w:rsidRPr="00D470B9">
        <w:rPr>
          <w:rFonts w:ascii="Arial" w:hAnsi="Arial" w:cs="Arial"/>
          <w:b/>
          <w:bCs/>
          <w:sz w:val="24"/>
          <w:szCs w:val="24"/>
          <w:lang w:val="es-CO"/>
        </w:rPr>
        <w:t>6. Marco Teórico</w:t>
      </w:r>
    </w:p>
    <w:p w14:paraId="0372871C" w14:textId="5AEA7ABF" w:rsidR="00DD6832" w:rsidRPr="00D470B9" w:rsidRDefault="009E2FE8" w:rsidP="00AE3FC8">
      <w:pPr>
        <w:spacing w:after="0"/>
        <w:rPr>
          <w:rFonts w:ascii="Arial" w:hAnsi="Arial" w:cs="Arial"/>
          <w:b/>
          <w:bCs/>
          <w:sz w:val="24"/>
          <w:szCs w:val="24"/>
          <w:lang w:val="es-CO"/>
        </w:rPr>
      </w:pPr>
      <w:r w:rsidRPr="00D470B9">
        <w:rPr>
          <w:rFonts w:ascii="Arial" w:hAnsi="Arial" w:cs="Arial"/>
          <w:color w:val="7F7F7F" w:themeColor="text1" w:themeTint="80"/>
          <w:sz w:val="24"/>
          <w:szCs w:val="24"/>
          <w:lang w:val="es-CO"/>
        </w:rPr>
        <w:t xml:space="preserve">En este apartado se registran los antecedentes, teorías, conceptos y referentes normativos relacionados con el problema de estudio, </w:t>
      </w:r>
      <w:r w:rsidR="00DD6832" w:rsidRPr="00D470B9">
        <w:rPr>
          <w:rFonts w:ascii="Arial" w:hAnsi="Arial" w:cs="Arial"/>
          <w:color w:val="7F7F7F" w:themeColor="text1" w:themeTint="80"/>
          <w:sz w:val="24"/>
          <w:szCs w:val="24"/>
          <w:lang w:val="es-CO"/>
        </w:rPr>
        <w:t>debidamente citado</w:t>
      </w:r>
      <w:r w:rsidRPr="00D470B9">
        <w:rPr>
          <w:rFonts w:ascii="Arial" w:hAnsi="Arial" w:cs="Arial"/>
          <w:color w:val="7F7F7F" w:themeColor="text1" w:themeTint="80"/>
          <w:sz w:val="24"/>
          <w:szCs w:val="24"/>
          <w:lang w:val="es-CO"/>
        </w:rPr>
        <w:t>s</w:t>
      </w:r>
      <w:r w:rsidR="00DD6832" w:rsidRPr="00D470B9">
        <w:rPr>
          <w:rFonts w:ascii="Arial" w:hAnsi="Arial" w:cs="Arial"/>
          <w:color w:val="7F7F7F" w:themeColor="text1" w:themeTint="80"/>
          <w:sz w:val="24"/>
          <w:szCs w:val="24"/>
          <w:lang w:val="es-CO"/>
        </w:rPr>
        <w:t xml:space="preserve"> con normas APA versión vigente</w:t>
      </w:r>
    </w:p>
    <w:p w14:paraId="4CECB2DD" w14:textId="77777777" w:rsidR="009E2FE8" w:rsidRPr="00D470B9" w:rsidRDefault="009E2FE8" w:rsidP="00AE3FC8">
      <w:pPr>
        <w:spacing w:after="0"/>
        <w:rPr>
          <w:rFonts w:ascii="Arial" w:hAnsi="Arial" w:cs="Arial"/>
          <w:color w:val="7F7F7F" w:themeColor="text1" w:themeTint="80"/>
          <w:sz w:val="24"/>
          <w:szCs w:val="24"/>
          <w:lang w:val="es-CO"/>
        </w:rPr>
      </w:pPr>
    </w:p>
    <w:p w14:paraId="713DBA3A" w14:textId="6173C902" w:rsidR="00E52DB3" w:rsidRPr="00D470B9" w:rsidRDefault="00DD6832" w:rsidP="00D35DB1">
      <w:pPr>
        <w:rPr>
          <w:rFonts w:ascii="Arial" w:hAnsi="Arial" w:cs="Arial"/>
          <w:b/>
          <w:bCs/>
          <w:sz w:val="24"/>
          <w:szCs w:val="24"/>
          <w:lang w:val="es-CO"/>
        </w:rPr>
      </w:pPr>
      <w:r w:rsidRPr="00D470B9">
        <w:rPr>
          <w:rFonts w:ascii="Arial" w:hAnsi="Arial" w:cs="Arial"/>
          <w:b/>
          <w:bCs/>
          <w:sz w:val="24"/>
          <w:szCs w:val="24"/>
          <w:lang w:val="es-CO"/>
        </w:rPr>
        <w:t>7. Metodología</w:t>
      </w:r>
    </w:p>
    <w:p w14:paraId="75168020" w14:textId="77777777" w:rsidR="009E2FE8" w:rsidRPr="00D470B9" w:rsidRDefault="009E2FE8" w:rsidP="009E2FE8">
      <w:pPr>
        <w:pStyle w:val="Listaconvietas"/>
        <w:rPr>
          <w:rFonts w:ascii="Arial" w:hAnsi="Arial" w:cs="Arial"/>
          <w:sz w:val="24"/>
          <w:szCs w:val="24"/>
        </w:rPr>
      </w:pPr>
      <w:r w:rsidRPr="00D470B9">
        <w:rPr>
          <w:rFonts w:ascii="Arial" w:hAnsi="Arial" w:cs="Arial"/>
          <w:sz w:val="24"/>
          <w:szCs w:val="24"/>
        </w:rPr>
        <w:t>Enfoque.</w:t>
      </w:r>
    </w:p>
    <w:p w14:paraId="7B3E2F47" w14:textId="77777777" w:rsidR="009E2FE8" w:rsidRPr="00D470B9" w:rsidRDefault="009E2FE8" w:rsidP="009E2FE8">
      <w:pPr>
        <w:pStyle w:val="Listaconvietas"/>
        <w:rPr>
          <w:rFonts w:ascii="Arial" w:hAnsi="Arial" w:cs="Arial"/>
          <w:sz w:val="24"/>
          <w:szCs w:val="24"/>
        </w:rPr>
      </w:pPr>
      <w:r w:rsidRPr="00D470B9">
        <w:rPr>
          <w:rFonts w:ascii="Arial" w:hAnsi="Arial" w:cs="Arial"/>
          <w:sz w:val="24"/>
          <w:szCs w:val="24"/>
        </w:rPr>
        <w:t>Tipo de investigación.</w:t>
      </w:r>
    </w:p>
    <w:p w14:paraId="1BA8A71D" w14:textId="77777777" w:rsidR="009E2FE8" w:rsidRPr="00D470B9" w:rsidRDefault="009E2FE8" w:rsidP="009E2FE8">
      <w:pPr>
        <w:pStyle w:val="Listaconvietas"/>
        <w:rPr>
          <w:rFonts w:ascii="Arial" w:hAnsi="Arial" w:cs="Arial"/>
          <w:sz w:val="24"/>
          <w:szCs w:val="24"/>
        </w:rPr>
      </w:pPr>
      <w:r w:rsidRPr="00D470B9">
        <w:rPr>
          <w:rFonts w:ascii="Arial" w:hAnsi="Arial" w:cs="Arial"/>
          <w:sz w:val="24"/>
          <w:szCs w:val="24"/>
        </w:rPr>
        <w:t>Diseño metodológico.</w:t>
      </w:r>
    </w:p>
    <w:p w14:paraId="301FC1CD" w14:textId="77777777" w:rsidR="009E2FE8" w:rsidRPr="00D470B9" w:rsidRDefault="009E2FE8" w:rsidP="009E2FE8">
      <w:pPr>
        <w:pStyle w:val="Listaconvietas"/>
        <w:rPr>
          <w:rFonts w:ascii="Arial" w:hAnsi="Arial" w:cs="Arial"/>
          <w:sz w:val="24"/>
          <w:szCs w:val="24"/>
        </w:rPr>
      </w:pPr>
      <w:r w:rsidRPr="00D470B9">
        <w:rPr>
          <w:rFonts w:ascii="Arial" w:hAnsi="Arial" w:cs="Arial"/>
          <w:sz w:val="24"/>
          <w:szCs w:val="24"/>
        </w:rPr>
        <w:t>Población y muestra.</w:t>
      </w:r>
    </w:p>
    <w:p w14:paraId="4D5AAD23" w14:textId="77777777" w:rsidR="009E2FE8" w:rsidRPr="00D470B9" w:rsidRDefault="009E2FE8" w:rsidP="009E2FE8">
      <w:pPr>
        <w:pStyle w:val="Listaconvietas"/>
        <w:rPr>
          <w:rFonts w:ascii="Arial" w:hAnsi="Arial" w:cs="Arial"/>
          <w:sz w:val="24"/>
          <w:szCs w:val="24"/>
        </w:rPr>
      </w:pPr>
      <w:r w:rsidRPr="00D470B9">
        <w:rPr>
          <w:rFonts w:ascii="Arial" w:hAnsi="Arial" w:cs="Arial"/>
          <w:sz w:val="24"/>
          <w:szCs w:val="24"/>
        </w:rPr>
        <w:t>Técnicas e instrumentos.</w:t>
      </w:r>
    </w:p>
    <w:p w14:paraId="2AB1057D" w14:textId="77777777" w:rsidR="009E2FE8" w:rsidRPr="00D470B9" w:rsidRDefault="009E2FE8" w:rsidP="009E2FE8">
      <w:pPr>
        <w:pStyle w:val="Listaconvietas"/>
        <w:rPr>
          <w:rFonts w:ascii="Arial" w:hAnsi="Arial" w:cs="Arial"/>
          <w:sz w:val="24"/>
          <w:szCs w:val="24"/>
        </w:rPr>
      </w:pPr>
      <w:r w:rsidRPr="00D470B9">
        <w:rPr>
          <w:rFonts w:ascii="Arial" w:hAnsi="Arial" w:cs="Arial"/>
          <w:sz w:val="24"/>
          <w:szCs w:val="24"/>
        </w:rPr>
        <w:t>Fases del proyecto.</w:t>
      </w:r>
    </w:p>
    <w:p w14:paraId="11341249" w14:textId="77777777" w:rsidR="009E2FE8" w:rsidRPr="00D470B9" w:rsidRDefault="009E2FE8" w:rsidP="009E2FE8">
      <w:pPr>
        <w:pStyle w:val="Listaconvietas"/>
        <w:rPr>
          <w:rFonts w:ascii="Arial" w:hAnsi="Arial" w:cs="Arial"/>
          <w:sz w:val="24"/>
          <w:szCs w:val="24"/>
        </w:rPr>
      </w:pPr>
      <w:r w:rsidRPr="00D470B9">
        <w:rPr>
          <w:rFonts w:ascii="Arial" w:hAnsi="Arial" w:cs="Arial"/>
          <w:sz w:val="24"/>
          <w:szCs w:val="24"/>
        </w:rPr>
        <w:t>Consideraciones éticas.</w:t>
      </w:r>
    </w:p>
    <w:p w14:paraId="0107637B" w14:textId="649C7DD7" w:rsidR="00E52DB3" w:rsidRPr="00D470B9" w:rsidRDefault="00E52DB3" w:rsidP="00D35DB1">
      <w:pPr>
        <w:rPr>
          <w:rFonts w:ascii="Arial" w:hAnsi="Arial" w:cs="Arial"/>
          <w:b/>
          <w:bCs/>
          <w:sz w:val="24"/>
          <w:szCs w:val="24"/>
        </w:rPr>
      </w:pPr>
    </w:p>
    <w:p w14:paraId="13800562" w14:textId="77777777" w:rsidR="00E52DB3" w:rsidRPr="00D470B9" w:rsidRDefault="00000000" w:rsidP="00D35DB1">
      <w:pPr>
        <w:rPr>
          <w:rFonts w:ascii="Arial" w:hAnsi="Arial" w:cs="Arial"/>
          <w:b/>
          <w:bCs/>
          <w:sz w:val="24"/>
          <w:szCs w:val="24"/>
        </w:rPr>
      </w:pPr>
      <w:r w:rsidRPr="00D470B9">
        <w:rPr>
          <w:rFonts w:ascii="Arial" w:hAnsi="Arial" w:cs="Arial"/>
          <w:b/>
          <w:bCs/>
          <w:sz w:val="24"/>
          <w:szCs w:val="24"/>
        </w:rPr>
        <w:t>8. Cronograma</w:t>
      </w:r>
    </w:p>
    <w:tbl>
      <w:tblPr>
        <w:tblW w:w="5171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68"/>
        <w:gridCol w:w="453"/>
        <w:gridCol w:w="453"/>
        <w:gridCol w:w="453"/>
        <w:gridCol w:w="453"/>
        <w:gridCol w:w="453"/>
        <w:gridCol w:w="453"/>
        <w:gridCol w:w="453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</w:tblGrid>
      <w:tr w:rsidR="007B026F" w:rsidRPr="00D470B9" w14:paraId="151792F0" w14:textId="77777777" w:rsidTr="00AE3FC8">
        <w:trPr>
          <w:trHeight w:val="365"/>
        </w:trPr>
        <w:tc>
          <w:tcPr>
            <w:tcW w:w="22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68BB6" w14:textId="46474153" w:rsidR="007B026F" w:rsidRPr="00D470B9" w:rsidRDefault="007B026F" w:rsidP="00AE3FC8">
            <w:pPr>
              <w:spacing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b/>
                <w:bCs/>
                <w:sz w:val="24"/>
                <w:szCs w:val="24"/>
                <w:lang w:val="es-CO" w:eastAsia="es-CO"/>
              </w:rPr>
              <w:t>Actividad</w:t>
            </w:r>
          </w:p>
        </w:tc>
        <w:tc>
          <w:tcPr>
            <w:tcW w:w="56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1A785E" w14:textId="77777777" w:rsidR="007B026F" w:rsidRPr="00D470B9" w:rsidRDefault="007B026F" w:rsidP="00AE3FC8">
            <w:pPr>
              <w:spacing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b/>
                <w:bCs/>
                <w:sz w:val="24"/>
                <w:szCs w:val="24"/>
                <w:lang w:val="es-CO" w:eastAsia="es-CO"/>
              </w:rPr>
              <w:t>Mes 1</w:t>
            </w:r>
          </w:p>
        </w:tc>
        <w:tc>
          <w:tcPr>
            <w:tcW w:w="56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88A848" w14:textId="77777777" w:rsidR="007B026F" w:rsidRPr="00D470B9" w:rsidRDefault="007B026F" w:rsidP="00AE3FC8">
            <w:pPr>
              <w:spacing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b/>
                <w:bCs/>
                <w:sz w:val="24"/>
                <w:szCs w:val="24"/>
                <w:lang w:val="es-CO" w:eastAsia="es-CO"/>
              </w:rPr>
              <w:t>Mes 2</w:t>
            </w:r>
          </w:p>
        </w:tc>
        <w:tc>
          <w:tcPr>
            <w:tcW w:w="56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ACAED9" w14:textId="77777777" w:rsidR="007B026F" w:rsidRPr="00D470B9" w:rsidRDefault="007B026F" w:rsidP="00AE3FC8">
            <w:pPr>
              <w:spacing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b/>
                <w:bCs/>
                <w:sz w:val="24"/>
                <w:szCs w:val="24"/>
                <w:lang w:val="es-CO" w:eastAsia="es-CO"/>
              </w:rPr>
              <w:t>Mes 3</w:t>
            </w:r>
          </w:p>
        </w:tc>
        <w:tc>
          <w:tcPr>
            <w:tcW w:w="56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BC6265" w14:textId="77777777" w:rsidR="007B026F" w:rsidRPr="00D470B9" w:rsidRDefault="007B026F" w:rsidP="00AE3FC8">
            <w:pPr>
              <w:spacing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b/>
                <w:bCs/>
                <w:sz w:val="24"/>
                <w:szCs w:val="24"/>
                <w:lang w:val="es-CO" w:eastAsia="es-CO"/>
              </w:rPr>
              <w:t>Mes 4</w:t>
            </w:r>
          </w:p>
        </w:tc>
      </w:tr>
      <w:tr w:rsidR="007B026F" w:rsidRPr="00D470B9" w14:paraId="019C0192" w14:textId="77777777" w:rsidTr="00AE3FC8">
        <w:trPr>
          <w:trHeight w:val="415"/>
        </w:trPr>
        <w:tc>
          <w:tcPr>
            <w:tcW w:w="22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6CB749" w14:textId="77777777" w:rsidR="007B026F" w:rsidRPr="00D470B9" w:rsidRDefault="007B026F" w:rsidP="00AE3FC8">
            <w:pPr>
              <w:spacing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s-CO" w:eastAsia="es-CO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C04AE8" w14:textId="77777777" w:rsidR="007B026F" w:rsidRPr="00D470B9" w:rsidRDefault="007B026F" w:rsidP="00AE3FC8">
            <w:pPr>
              <w:spacing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b/>
                <w:bCs/>
                <w:sz w:val="24"/>
                <w:szCs w:val="24"/>
                <w:lang w:val="es-CO" w:eastAsia="es-CO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066287" w14:textId="77777777" w:rsidR="007B026F" w:rsidRPr="00D470B9" w:rsidRDefault="007B026F" w:rsidP="00AE3FC8">
            <w:pPr>
              <w:spacing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b/>
                <w:bCs/>
                <w:sz w:val="24"/>
                <w:szCs w:val="24"/>
                <w:lang w:val="es-CO" w:eastAsia="es-CO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FE8A04" w14:textId="77777777" w:rsidR="007B026F" w:rsidRPr="00D470B9" w:rsidRDefault="007B026F" w:rsidP="00AE3FC8">
            <w:pPr>
              <w:spacing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b/>
                <w:bCs/>
                <w:sz w:val="24"/>
                <w:szCs w:val="24"/>
                <w:lang w:val="es-CO" w:eastAsia="es-CO"/>
              </w:rPr>
              <w:t>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01A566" w14:textId="77777777" w:rsidR="007B026F" w:rsidRPr="00D470B9" w:rsidRDefault="007B026F" w:rsidP="00AE3FC8">
            <w:pPr>
              <w:spacing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b/>
                <w:bCs/>
                <w:sz w:val="24"/>
                <w:szCs w:val="24"/>
                <w:lang w:val="es-CO" w:eastAsia="es-CO"/>
              </w:rPr>
              <w:t>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333FA6" w14:textId="77777777" w:rsidR="007B026F" w:rsidRPr="00D470B9" w:rsidRDefault="007B026F" w:rsidP="00AE3FC8">
            <w:pPr>
              <w:spacing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b/>
                <w:bCs/>
                <w:sz w:val="24"/>
                <w:szCs w:val="24"/>
                <w:lang w:val="es-CO" w:eastAsia="es-CO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1DBE69" w14:textId="77777777" w:rsidR="007B026F" w:rsidRPr="00D470B9" w:rsidRDefault="007B026F" w:rsidP="00AE3FC8">
            <w:pPr>
              <w:spacing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b/>
                <w:bCs/>
                <w:sz w:val="24"/>
                <w:szCs w:val="24"/>
                <w:lang w:val="es-CO" w:eastAsia="es-CO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1EACB2" w14:textId="77777777" w:rsidR="007B026F" w:rsidRPr="00D470B9" w:rsidRDefault="007B026F" w:rsidP="00AE3FC8">
            <w:pPr>
              <w:spacing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b/>
                <w:bCs/>
                <w:sz w:val="24"/>
                <w:szCs w:val="24"/>
                <w:lang w:val="es-CO" w:eastAsia="es-CO"/>
              </w:rPr>
              <w:t>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D3E761" w14:textId="77777777" w:rsidR="007B026F" w:rsidRPr="00D470B9" w:rsidRDefault="007B026F" w:rsidP="00AE3FC8">
            <w:pPr>
              <w:spacing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b/>
                <w:bCs/>
                <w:sz w:val="24"/>
                <w:szCs w:val="24"/>
                <w:lang w:val="es-CO" w:eastAsia="es-CO"/>
              </w:rPr>
              <w:t>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604F5A" w14:textId="77777777" w:rsidR="007B026F" w:rsidRPr="00D470B9" w:rsidRDefault="007B026F" w:rsidP="00AE3FC8">
            <w:pPr>
              <w:spacing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b/>
                <w:bCs/>
                <w:sz w:val="24"/>
                <w:szCs w:val="24"/>
                <w:lang w:val="es-CO" w:eastAsia="es-CO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D104BD" w14:textId="77777777" w:rsidR="007B026F" w:rsidRPr="00D470B9" w:rsidRDefault="007B026F" w:rsidP="00AE3FC8">
            <w:pPr>
              <w:spacing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b/>
                <w:bCs/>
                <w:sz w:val="24"/>
                <w:szCs w:val="24"/>
                <w:lang w:val="es-CO" w:eastAsia="es-CO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AFA6B9" w14:textId="77777777" w:rsidR="007B026F" w:rsidRPr="00D470B9" w:rsidRDefault="007B026F" w:rsidP="00AE3FC8">
            <w:pPr>
              <w:spacing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b/>
                <w:bCs/>
                <w:sz w:val="24"/>
                <w:szCs w:val="24"/>
                <w:lang w:val="es-CO" w:eastAsia="es-CO"/>
              </w:rPr>
              <w:t>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9BB570" w14:textId="77777777" w:rsidR="007B026F" w:rsidRPr="00D470B9" w:rsidRDefault="007B026F" w:rsidP="00AE3FC8">
            <w:pPr>
              <w:spacing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b/>
                <w:bCs/>
                <w:sz w:val="24"/>
                <w:szCs w:val="24"/>
                <w:lang w:val="es-CO" w:eastAsia="es-CO"/>
              </w:rPr>
              <w:t>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8C664C" w14:textId="77777777" w:rsidR="007B026F" w:rsidRPr="00D470B9" w:rsidRDefault="007B026F" w:rsidP="00AE3FC8">
            <w:pPr>
              <w:spacing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b/>
                <w:bCs/>
                <w:sz w:val="24"/>
                <w:szCs w:val="24"/>
                <w:lang w:val="es-CO" w:eastAsia="es-CO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3D5EEF" w14:textId="77777777" w:rsidR="007B026F" w:rsidRPr="00D470B9" w:rsidRDefault="007B026F" w:rsidP="00AE3FC8">
            <w:pPr>
              <w:spacing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b/>
                <w:bCs/>
                <w:sz w:val="24"/>
                <w:szCs w:val="24"/>
                <w:lang w:val="es-CO" w:eastAsia="es-CO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6FAAD3" w14:textId="77777777" w:rsidR="007B026F" w:rsidRPr="00D470B9" w:rsidRDefault="007B026F" w:rsidP="00AE3FC8">
            <w:pPr>
              <w:spacing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b/>
                <w:bCs/>
                <w:sz w:val="24"/>
                <w:szCs w:val="24"/>
                <w:lang w:val="es-CO" w:eastAsia="es-CO"/>
              </w:rPr>
              <w:t>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F93CBD" w14:textId="77777777" w:rsidR="007B026F" w:rsidRPr="00D470B9" w:rsidRDefault="007B026F" w:rsidP="00AE3FC8">
            <w:pPr>
              <w:spacing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b/>
                <w:bCs/>
                <w:sz w:val="24"/>
                <w:szCs w:val="24"/>
                <w:lang w:val="es-CO" w:eastAsia="es-CO"/>
              </w:rPr>
              <w:t>4</w:t>
            </w:r>
          </w:p>
        </w:tc>
      </w:tr>
      <w:tr w:rsidR="007B026F" w:rsidRPr="00D470B9" w14:paraId="21AEB4FF" w14:textId="77777777" w:rsidTr="00AE3FC8">
        <w:trPr>
          <w:trHeight w:val="300"/>
        </w:trPr>
        <w:tc>
          <w:tcPr>
            <w:tcW w:w="2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F4E886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893625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EF0A1A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634710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A9EC74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E10E75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F48322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578705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E3923A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6D7285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CF1BAD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65A100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DE5F15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F279A1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30D686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A2C600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929017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</w:tr>
      <w:tr w:rsidR="007B026F" w:rsidRPr="00D470B9" w14:paraId="18B5DDF9" w14:textId="77777777" w:rsidTr="00AE3FC8">
        <w:trPr>
          <w:trHeight w:val="300"/>
        </w:trPr>
        <w:tc>
          <w:tcPr>
            <w:tcW w:w="2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627107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9703F1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7F0BB1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F068A8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EBC953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975C40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BB010E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244F07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F88A53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DF5046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1730CD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B7D1C2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F6DC8A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77648A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58C3C5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5B3AE7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EF7DB1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</w:tr>
      <w:tr w:rsidR="007B026F" w:rsidRPr="00D470B9" w14:paraId="07946AE0" w14:textId="77777777" w:rsidTr="00AE3FC8">
        <w:trPr>
          <w:trHeight w:val="300"/>
        </w:trPr>
        <w:tc>
          <w:tcPr>
            <w:tcW w:w="2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1157CD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620BBE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6961AC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D4E1D2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E80311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CA6B7A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8A3263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BBDE9A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577D3B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6C1E9E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DF799A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48D97F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CC9ABB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58B740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7AD863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CC020A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771CB0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</w:tr>
      <w:tr w:rsidR="007B026F" w:rsidRPr="00D470B9" w14:paraId="41FA621A" w14:textId="77777777" w:rsidTr="00AE3FC8">
        <w:trPr>
          <w:trHeight w:val="300"/>
        </w:trPr>
        <w:tc>
          <w:tcPr>
            <w:tcW w:w="2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D4CC2B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A981AF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E0FE47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87AC42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E817E0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E8CA2E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A0FAC8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C1D414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F1BBD7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BFDFE8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FD6E9E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89A21B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1C9F48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174CD9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EBE371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81523F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3D1FD1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</w:tr>
      <w:tr w:rsidR="007B026F" w:rsidRPr="00D470B9" w14:paraId="43BBBCA3" w14:textId="77777777" w:rsidTr="00AE3FC8">
        <w:trPr>
          <w:trHeight w:val="300"/>
        </w:trPr>
        <w:tc>
          <w:tcPr>
            <w:tcW w:w="2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925CBB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FC513E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C5932A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AB6B5A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424546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683F5C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53775A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1683BF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C91E3C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99DA8F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6275F8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5472A6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BF360E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89725B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F4DA89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708C92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CD6580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</w:tr>
      <w:tr w:rsidR="007B026F" w:rsidRPr="00D470B9" w14:paraId="69D2A697" w14:textId="77777777" w:rsidTr="00AE3FC8">
        <w:trPr>
          <w:trHeight w:val="300"/>
        </w:trPr>
        <w:tc>
          <w:tcPr>
            <w:tcW w:w="2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40960E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C94C97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8BE47F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C992FD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18A5E3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A0D539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20CACA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10947A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1CF824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68659B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0EADB1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2A5CF4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3CEDEF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80B5E1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CE3A3B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9C9379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D2389D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</w:tr>
      <w:tr w:rsidR="007B026F" w:rsidRPr="00D470B9" w14:paraId="1DE56C39" w14:textId="77777777" w:rsidTr="00AE3FC8">
        <w:trPr>
          <w:trHeight w:val="300"/>
        </w:trPr>
        <w:tc>
          <w:tcPr>
            <w:tcW w:w="2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4DDA9A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C8276E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9D6680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72178B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FDD736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35F06E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55A68B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E302A0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E8B60D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9CE95D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B16A0F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3E69B0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694D2B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C2485C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5EADD1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3EEDD7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370C73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</w:tr>
      <w:tr w:rsidR="007B026F" w:rsidRPr="00D470B9" w14:paraId="2C0F3666" w14:textId="77777777" w:rsidTr="00AE3FC8">
        <w:trPr>
          <w:trHeight w:val="300"/>
        </w:trPr>
        <w:tc>
          <w:tcPr>
            <w:tcW w:w="2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759563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F09FCE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2F5516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E0101F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D75B05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CB758E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699EE8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01E75A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151C99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F6D633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843A58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BF1751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EE2DA1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5963F7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5CB28E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3AB16D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B57325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</w:tr>
      <w:tr w:rsidR="007B026F" w:rsidRPr="00D470B9" w14:paraId="420BF2BD" w14:textId="77777777" w:rsidTr="00AE3FC8">
        <w:trPr>
          <w:trHeight w:val="300"/>
        </w:trPr>
        <w:tc>
          <w:tcPr>
            <w:tcW w:w="2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A6A65E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lastRenderedPageBreak/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4950A5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A7A462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5A004C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CA1C07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A23022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1D37EE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F78C69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D28803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B8BC32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18B396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AE7123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371812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A32189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4A6B0C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F999E1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912382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</w:tr>
      <w:tr w:rsidR="007B026F" w:rsidRPr="00D470B9" w14:paraId="7D48B9FE" w14:textId="77777777" w:rsidTr="00AE3FC8">
        <w:trPr>
          <w:trHeight w:val="300"/>
        </w:trPr>
        <w:tc>
          <w:tcPr>
            <w:tcW w:w="2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6C258F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E9C42D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17DB65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48A4DB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E94671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403192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BA83AF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5A9BA7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122FA9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BB1FA4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B9A7BA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64598B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CC1491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3DEE2B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E6CC41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368AFE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7F00A7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</w:tr>
      <w:tr w:rsidR="007B026F" w:rsidRPr="00D470B9" w14:paraId="5C022BF6" w14:textId="77777777" w:rsidTr="00AE3FC8">
        <w:trPr>
          <w:trHeight w:val="300"/>
        </w:trPr>
        <w:tc>
          <w:tcPr>
            <w:tcW w:w="2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142F5F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6A3125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EC25EB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777B2A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BCEF73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3AC58D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B98397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FA421A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C697DE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BCF0DE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7170F4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0727AA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899B98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22F35A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DEBB6F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C94EFE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E82C8E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</w:tr>
      <w:tr w:rsidR="007B026F" w:rsidRPr="00D470B9" w14:paraId="1A2738D1" w14:textId="77777777" w:rsidTr="00AE3FC8">
        <w:trPr>
          <w:trHeight w:val="300"/>
        </w:trPr>
        <w:tc>
          <w:tcPr>
            <w:tcW w:w="2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5D5741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E93F1D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2727F6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34B579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22CA23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B158C4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A70596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8E0FAD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FC44ED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ED1336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06D3A9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F2DA74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B368BD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C5D0E8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EC419A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9D8B63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F911A9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</w:tr>
      <w:tr w:rsidR="007B026F" w:rsidRPr="00D470B9" w14:paraId="16BC6E49" w14:textId="77777777" w:rsidTr="00AE3FC8">
        <w:trPr>
          <w:trHeight w:val="300"/>
        </w:trPr>
        <w:tc>
          <w:tcPr>
            <w:tcW w:w="2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BB7B25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7036BF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F1246B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0EC6FB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F4682B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4D236B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54ABFF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570D50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A667F7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EF4785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979C86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5C870A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B5539C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5584BB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D1B38F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E21C36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61245A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</w:tr>
      <w:tr w:rsidR="007B026F" w:rsidRPr="00D470B9" w14:paraId="2A3FD1E3" w14:textId="77777777" w:rsidTr="00AE3FC8">
        <w:trPr>
          <w:trHeight w:val="300"/>
        </w:trPr>
        <w:tc>
          <w:tcPr>
            <w:tcW w:w="2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DF94F9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6305F8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E9026A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0E7825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2402E7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901B20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6D9834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74ED37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BD2728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93EAA5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9D8FDC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A4D58C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A1218B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90A87D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9C98D4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9FD98D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69DC93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</w:tr>
      <w:tr w:rsidR="007B026F" w:rsidRPr="00D470B9" w14:paraId="351C44B9" w14:textId="77777777" w:rsidTr="00AE3FC8">
        <w:trPr>
          <w:trHeight w:val="300"/>
        </w:trPr>
        <w:tc>
          <w:tcPr>
            <w:tcW w:w="2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63CD2D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C31DC7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5A1A75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B5D90F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551D7F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594D27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F1BDF7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117CAE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E8F1C8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9065F1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A391C3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1BBD0F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30AC6A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530851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72F2E7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DD5BEA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1BEB3C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</w:tr>
      <w:tr w:rsidR="007B026F" w:rsidRPr="00D470B9" w14:paraId="119CAA99" w14:textId="77777777" w:rsidTr="00AE3FC8">
        <w:trPr>
          <w:trHeight w:val="300"/>
        </w:trPr>
        <w:tc>
          <w:tcPr>
            <w:tcW w:w="2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854493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A48D4C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CD8AE8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56A825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7D6051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E50234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926B9D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376771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8801D6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BB59E5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745B63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E2E3D1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4AB6A0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4CC89A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B8A9CB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568F4F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C4BD3D" w14:textId="77777777" w:rsidR="007B026F" w:rsidRPr="00D470B9" w:rsidRDefault="007B026F" w:rsidP="00D35DB1">
            <w:pPr>
              <w:rPr>
                <w:rFonts w:ascii="Arial" w:hAnsi="Arial" w:cs="Arial"/>
                <w:sz w:val="24"/>
                <w:szCs w:val="24"/>
                <w:lang w:val="es-CO" w:eastAsia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 w:eastAsia="es-CO"/>
              </w:rPr>
              <w:t> </w:t>
            </w:r>
          </w:p>
        </w:tc>
      </w:tr>
    </w:tbl>
    <w:p w14:paraId="4B46A5C3" w14:textId="77777777" w:rsidR="00D470B9" w:rsidRPr="00D470B9" w:rsidRDefault="00D470B9" w:rsidP="00D35DB1">
      <w:pPr>
        <w:rPr>
          <w:rFonts w:ascii="Arial" w:hAnsi="Arial" w:cs="Arial"/>
          <w:b/>
          <w:bCs/>
          <w:sz w:val="24"/>
          <w:szCs w:val="24"/>
        </w:rPr>
      </w:pPr>
    </w:p>
    <w:p w14:paraId="706F65E5" w14:textId="1D7DDDD5" w:rsidR="00D470B9" w:rsidRPr="00D470B9" w:rsidRDefault="00D470B9" w:rsidP="00D470B9">
      <w:pPr>
        <w:rPr>
          <w:rFonts w:ascii="Arial" w:hAnsi="Arial" w:cs="Arial"/>
          <w:b/>
          <w:bCs/>
          <w:sz w:val="24"/>
          <w:szCs w:val="24"/>
        </w:rPr>
      </w:pPr>
      <w:r w:rsidRPr="00D470B9">
        <w:rPr>
          <w:rFonts w:ascii="Arial" w:hAnsi="Arial" w:cs="Arial"/>
          <w:b/>
          <w:bCs/>
          <w:sz w:val="24"/>
          <w:szCs w:val="24"/>
        </w:rPr>
        <w:t>9. Recursos</w:t>
      </w:r>
    </w:p>
    <w:p w14:paraId="29D04A20" w14:textId="77777777" w:rsidR="00D470B9" w:rsidRPr="00D470B9" w:rsidRDefault="00D470B9" w:rsidP="00D470B9">
      <w:pPr>
        <w:pStyle w:val="Listaconvietas"/>
        <w:rPr>
          <w:rFonts w:ascii="Arial" w:hAnsi="Arial" w:cs="Arial"/>
          <w:sz w:val="24"/>
          <w:szCs w:val="24"/>
        </w:rPr>
      </w:pPr>
      <w:r w:rsidRPr="00D470B9">
        <w:rPr>
          <w:rFonts w:ascii="Arial" w:hAnsi="Arial" w:cs="Arial"/>
          <w:sz w:val="24"/>
          <w:szCs w:val="24"/>
        </w:rPr>
        <w:t>Humanos.</w:t>
      </w:r>
    </w:p>
    <w:p w14:paraId="36B87AF4" w14:textId="77777777" w:rsidR="00D470B9" w:rsidRPr="00D470B9" w:rsidRDefault="00D470B9" w:rsidP="00D470B9">
      <w:pPr>
        <w:pStyle w:val="Listaconvietas"/>
        <w:rPr>
          <w:rFonts w:ascii="Arial" w:hAnsi="Arial" w:cs="Arial"/>
          <w:sz w:val="24"/>
          <w:szCs w:val="24"/>
        </w:rPr>
      </w:pPr>
      <w:r w:rsidRPr="00D470B9">
        <w:rPr>
          <w:rFonts w:ascii="Arial" w:hAnsi="Arial" w:cs="Arial"/>
          <w:sz w:val="24"/>
          <w:szCs w:val="24"/>
        </w:rPr>
        <w:t>Tecnológicos.</w:t>
      </w:r>
    </w:p>
    <w:p w14:paraId="5E51A780" w14:textId="77777777" w:rsidR="00D470B9" w:rsidRPr="00D470B9" w:rsidRDefault="00D470B9" w:rsidP="00D470B9">
      <w:pPr>
        <w:pStyle w:val="Listaconvietas"/>
        <w:rPr>
          <w:rFonts w:ascii="Arial" w:hAnsi="Arial" w:cs="Arial"/>
          <w:sz w:val="24"/>
          <w:szCs w:val="24"/>
        </w:rPr>
      </w:pPr>
      <w:r w:rsidRPr="00D470B9">
        <w:rPr>
          <w:rFonts w:ascii="Arial" w:hAnsi="Arial" w:cs="Arial"/>
          <w:sz w:val="24"/>
          <w:szCs w:val="24"/>
        </w:rPr>
        <w:t>Materiales.</w:t>
      </w:r>
    </w:p>
    <w:p w14:paraId="7D93B090" w14:textId="77777777" w:rsidR="00D470B9" w:rsidRPr="00D470B9" w:rsidRDefault="00D470B9" w:rsidP="00D470B9">
      <w:pPr>
        <w:pStyle w:val="Listaconvietas"/>
        <w:rPr>
          <w:rFonts w:ascii="Arial" w:hAnsi="Arial" w:cs="Arial"/>
          <w:sz w:val="24"/>
          <w:szCs w:val="24"/>
        </w:rPr>
      </w:pPr>
      <w:r w:rsidRPr="00D470B9">
        <w:rPr>
          <w:rFonts w:ascii="Arial" w:hAnsi="Arial" w:cs="Arial"/>
          <w:sz w:val="24"/>
          <w:szCs w:val="24"/>
        </w:rPr>
        <w:t>Institucionales.</w:t>
      </w:r>
    </w:p>
    <w:p w14:paraId="751EE0C5" w14:textId="77777777" w:rsidR="00D470B9" w:rsidRPr="00D470B9" w:rsidRDefault="00D470B9" w:rsidP="00D35DB1">
      <w:pPr>
        <w:rPr>
          <w:rFonts w:ascii="Arial" w:hAnsi="Arial" w:cs="Arial"/>
          <w:b/>
          <w:bCs/>
          <w:sz w:val="24"/>
          <w:szCs w:val="24"/>
        </w:rPr>
      </w:pPr>
    </w:p>
    <w:p w14:paraId="21DE1F25" w14:textId="64DC5E69" w:rsidR="00E52DB3" w:rsidRPr="00D470B9" w:rsidRDefault="00000000" w:rsidP="00D35DB1">
      <w:pPr>
        <w:rPr>
          <w:rFonts w:ascii="Arial" w:hAnsi="Arial" w:cs="Arial"/>
          <w:b/>
          <w:bCs/>
          <w:sz w:val="24"/>
          <w:szCs w:val="24"/>
        </w:rPr>
      </w:pPr>
      <w:r w:rsidRPr="00D470B9">
        <w:rPr>
          <w:rFonts w:ascii="Arial" w:hAnsi="Arial" w:cs="Arial"/>
          <w:b/>
          <w:bCs/>
          <w:sz w:val="24"/>
          <w:szCs w:val="24"/>
        </w:rPr>
        <w:t xml:space="preserve">10. </w:t>
      </w:r>
      <w:commentRangeStart w:id="4"/>
      <w:r w:rsidRPr="00D470B9">
        <w:rPr>
          <w:rFonts w:ascii="Arial" w:hAnsi="Arial" w:cs="Arial"/>
          <w:b/>
          <w:bCs/>
          <w:sz w:val="24"/>
          <w:szCs w:val="24"/>
        </w:rPr>
        <w:t>Presupuesto</w:t>
      </w:r>
      <w:commentRangeEnd w:id="4"/>
      <w:r w:rsidR="00B8163B" w:rsidRPr="00D470B9">
        <w:rPr>
          <w:rStyle w:val="Refdecomentario"/>
          <w:rFonts w:ascii="Arial" w:hAnsi="Arial" w:cs="Arial"/>
          <w:b/>
          <w:bCs/>
          <w:sz w:val="24"/>
          <w:szCs w:val="24"/>
        </w:rPr>
        <w:commentReference w:id="4"/>
      </w:r>
    </w:p>
    <w:p w14:paraId="6E05B40C" w14:textId="4F44D904" w:rsidR="00095D01" w:rsidRPr="00D470B9" w:rsidRDefault="00000000" w:rsidP="00D35DB1">
      <w:pPr>
        <w:rPr>
          <w:rFonts w:ascii="Arial" w:hAnsi="Arial" w:cs="Arial"/>
          <w:color w:val="7F7F7F" w:themeColor="text1" w:themeTint="80"/>
          <w:sz w:val="24"/>
          <w:szCs w:val="24"/>
          <w:lang w:val="es-CO"/>
        </w:rPr>
      </w:pPr>
      <w:r w:rsidRPr="00D470B9">
        <w:rPr>
          <w:rFonts w:ascii="Arial" w:hAnsi="Arial" w:cs="Arial"/>
          <w:color w:val="7F7F7F" w:themeColor="text1" w:themeTint="80"/>
          <w:sz w:val="24"/>
          <w:szCs w:val="24"/>
          <w:lang w:val="es-CO"/>
        </w:rPr>
        <w:t xml:space="preserve">Relacione los costos estimados del proyecto 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5066"/>
        <w:gridCol w:w="1706"/>
        <w:gridCol w:w="1498"/>
      </w:tblGrid>
      <w:tr w:rsidR="00095D01" w:rsidRPr="00D470B9" w14:paraId="55C18673" w14:textId="77777777" w:rsidTr="00C62C32">
        <w:tc>
          <w:tcPr>
            <w:tcW w:w="5233" w:type="dxa"/>
            <w:vMerge w:val="restart"/>
            <w:vAlign w:val="center"/>
          </w:tcPr>
          <w:p w14:paraId="18BA6B2A" w14:textId="3751917B" w:rsidR="00095D01" w:rsidRPr="00D470B9" w:rsidRDefault="00095D01" w:rsidP="00AE3FC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D470B9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Rubro</w:t>
            </w:r>
          </w:p>
        </w:tc>
        <w:tc>
          <w:tcPr>
            <w:tcW w:w="3263" w:type="dxa"/>
            <w:gridSpan w:val="2"/>
            <w:vAlign w:val="center"/>
          </w:tcPr>
          <w:p w14:paraId="22349193" w14:textId="5FF741E2" w:rsidR="00095D01" w:rsidRPr="00D470B9" w:rsidRDefault="00095D01" w:rsidP="00AE3FC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D470B9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UNIMINUTO</w:t>
            </w:r>
          </w:p>
        </w:tc>
      </w:tr>
      <w:tr w:rsidR="00095D01" w:rsidRPr="00D470B9" w14:paraId="096FE0C2" w14:textId="77777777" w:rsidTr="00C62C32">
        <w:tc>
          <w:tcPr>
            <w:tcW w:w="5233" w:type="dxa"/>
            <w:vMerge/>
            <w:vAlign w:val="center"/>
          </w:tcPr>
          <w:p w14:paraId="4541A56F" w14:textId="7A4EAD0C" w:rsidR="00095D01" w:rsidRPr="00D470B9" w:rsidRDefault="00095D01" w:rsidP="00AE3FC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</w:p>
        </w:tc>
        <w:tc>
          <w:tcPr>
            <w:tcW w:w="1745" w:type="dxa"/>
            <w:vAlign w:val="center"/>
          </w:tcPr>
          <w:p w14:paraId="027465E6" w14:textId="3A480BF9" w:rsidR="00095D01" w:rsidRPr="00D470B9" w:rsidRDefault="00095D01" w:rsidP="00AE3FC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D470B9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Monto en dinero</w:t>
            </w:r>
          </w:p>
        </w:tc>
        <w:tc>
          <w:tcPr>
            <w:tcW w:w="1518" w:type="dxa"/>
            <w:vAlign w:val="center"/>
          </w:tcPr>
          <w:p w14:paraId="4675E279" w14:textId="2843A241" w:rsidR="00095D01" w:rsidRPr="00D470B9" w:rsidRDefault="00095D01" w:rsidP="00AE3FC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D470B9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Monto en especie</w:t>
            </w:r>
          </w:p>
        </w:tc>
      </w:tr>
      <w:tr w:rsidR="00095D01" w:rsidRPr="00D470B9" w14:paraId="566805BA" w14:textId="77777777" w:rsidTr="00C62C32">
        <w:tc>
          <w:tcPr>
            <w:tcW w:w="5233" w:type="dxa"/>
            <w:vAlign w:val="center"/>
          </w:tcPr>
          <w:p w14:paraId="240E317E" w14:textId="107211D8" w:rsidR="00095D01" w:rsidRPr="00D470B9" w:rsidRDefault="00C62C32" w:rsidP="00D35DB1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D470B9">
              <w:rPr>
                <w:rFonts w:ascii="Arial" w:hAnsi="Arial" w:cs="Arial"/>
                <w:sz w:val="24"/>
                <w:szCs w:val="24"/>
              </w:rPr>
              <w:t>Materiales e insumos</w:t>
            </w:r>
          </w:p>
        </w:tc>
        <w:tc>
          <w:tcPr>
            <w:tcW w:w="1745" w:type="dxa"/>
            <w:vAlign w:val="center"/>
          </w:tcPr>
          <w:p w14:paraId="4F8D7F65" w14:textId="72D201CD" w:rsidR="00095D01" w:rsidRPr="00D470B9" w:rsidRDefault="00691F5E" w:rsidP="00D35DB1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>
              <w:rPr>
                <w:rFonts w:ascii="Arial" w:hAnsi="Arial" w:cs="Arial"/>
                <w:sz w:val="24"/>
                <w:szCs w:val="24"/>
                <w:lang w:val="es-CO"/>
              </w:rPr>
              <w:t>N/A</w:t>
            </w:r>
          </w:p>
        </w:tc>
        <w:tc>
          <w:tcPr>
            <w:tcW w:w="1518" w:type="dxa"/>
            <w:vAlign w:val="center"/>
          </w:tcPr>
          <w:p w14:paraId="025D309E" w14:textId="77777777" w:rsidR="00095D01" w:rsidRPr="00D470B9" w:rsidRDefault="00095D01" w:rsidP="00D35DB1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</w:tr>
      <w:tr w:rsidR="00095D01" w:rsidRPr="00E276BD" w14:paraId="7DB3D817" w14:textId="77777777" w:rsidTr="00C62C32">
        <w:tc>
          <w:tcPr>
            <w:tcW w:w="5233" w:type="dxa"/>
            <w:vAlign w:val="center"/>
          </w:tcPr>
          <w:p w14:paraId="6FB09E7D" w14:textId="12004374" w:rsidR="00095D01" w:rsidRPr="00D470B9" w:rsidRDefault="00C62C32" w:rsidP="00D35DB1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/>
              </w:rPr>
              <w:t>Equipos y herramientas (préstamo de laboratorio, computadores, equipos de medición)</w:t>
            </w:r>
          </w:p>
        </w:tc>
        <w:tc>
          <w:tcPr>
            <w:tcW w:w="1745" w:type="dxa"/>
            <w:vAlign w:val="center"/>
          </w:tcPr>
          <w:p w14:paraId="65BD0D28" w14:textId="672F28A5" w:rsidR="00095D01" w:rsidRPr="00D470B9" w:rsidRDefault="00691F5E" w:rsidP="00D35DB1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>
              <w:rPr>
                <w:rFonts w:ascii="Arial" w:hAnsi="Arial" w:cs="Arial"/>
                <w:sz w:val="24"/>
                <w:szCs w:val="24"/>
                <w:lang w:val="es-CO"/>
              </w:rPr>
              <w:t>N/A</w:t>
            </w:r>
          </w:p>
        </w:tc>
        <w:tc>
          <w:tcPr>
            <w:tcW w:w="1518" w:type="dxa"/>
            <w:vAlign w:val="center"/>
          </w:tcPr>
          <w:p w14:paraId="20AE992A" w14:textId="77777777" w:rsidR="00095D01" w:rsidRPr="00D470B9" w:rsidRDefault="00095D01" w:rsidP="00D35DB1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</w:tr>
      <w:tr w:rsidR="00095D01" w:rsidRPr="00D470B9" w14:paraId="3A4322BB" w14:textId="77777777" w:rsidTr="00C62C32">
        <w:tc>
          <w:tcPr>
            <w:tcW w:w="5233" w:type="dxa"/>
            <w:vAlign w:val="center"/>
          </w:tcPr>
          <w:p w14:paraId="7775DF8A" w14:textId="52B73FEF" w:rsidR="00095D01" w:rsidRPr="00D470B9" w:rsidRDefault="00C62C32" w:rsidP="00D35DB1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D470B9">
              <w:rPr>
                <w:rFonts w:ascii="Arial" w:hAnsi="Arial" w:cs="Arial"/>
                <w:sz w:val="24"/>
                <w:szCs w:val="24"/>
              </w:rPr>
              <w:t>Software y licencias</w:t>
            </w:r>
          </w:p>
        </w:tc>
        <w:tc>
          <w:tcPr>
            <w:tcW w:w="1745" w:type="dxa"/>
            <w:vAlign w:val="center"/>
          </w:tcPr>
          <w:p w14:paraId="000DB4A3" w14:textId="1737364F" w:rsidR="00095D01" w:rsidRPr="00D470B9" w:rsidRDefault="00691F5E" w:rsidP="00D35DB1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>
              <w:rPr>
                <w:rFonts w:ascii="Arial" w:hAnsi="Arial" w:cs="Arial"/>
                <w:sz w:val="24"/>
                <w:szCs w:val="24"/>
                <w:lang w:val="es-CO"/>
              </w:rPr>
              <w:t>N/A</w:t>
            </w:r>
          </w:p>
        </w:tc>
        <w:tc>
          <w:tcPr>
            <w:tcW w:w="1518" w:type="dxa"/>
            <w:vAlign w:val="center"/>
          </w:tcPr>
          <w:p w14:paraId="28D77C4D" w14:textId="77777777" w:rsidR="00095D01" w:rsidRPr="00D470B9" w:rsidRDefault="00095D01" w:rsidP="00D35DB1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</w:tr>
      <w:tr w:rsidR="00095D01" w:rsidRPr="00E276BD" w14:paraId="0F896FE2" w14:textId="77777777" w:rsidTr="00C62C32">
        <w:tc>
          <w:tcPr>
            <w:tcW w:w="5233" w:type="dxa"/>
            <w:vAlign w:val="center"/>
          </w:tcPr>
          <w:p w14:paraId="3C982CE3" w14:textId="4AFC0EB8" w:rsidR="00095D01" w:rsidRPr="00D470B9" w:rsidRDefault="00C62C32" w:rsidP="00D35DB1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/>
              </w:rPr>
              <w:t>Horas de asesoría del docente</w:t>
            </w:r>
          </w:p>
        </w:tc>
        <w:tc>
          <w:tcPr>
            <w:tcW w:w="1745" w:type="dxa"/>
            <w:vAlign w:val="center"/>
          </w:tcPr>
          <w:p w14:paraId="34FEC8D9" w14:textId="3C2B2B8C" w:rsidR="00095D01" w:rsidRPr="00D470B9" w:rsidRDefault="00691F5E" w:rsidP="00D35DB1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>
              <w:rPr>
                <w:rFonts w:ascii="Arial" w:hAnsi="Arial" w:cs="Arial"/>
                <w:sz w:val="24"/>
                <w:szCs w:val="24"/>
                <w:lang w:val="es-CO"/>
              </w:rPr>
              <w:t>N/A</w:t>
            </w:r>
          </w:p>
        </w:tc>
        <w:tc>
          <w:tcPr>
            <w:tcW w:w="1518" w:type="dxa"/>
            <w:vAlign w:val="center"/>
          </w:tcPr>
          <w:p w14:paraId="2D6BF224" w14:textId="77777777" w:rsidR="00095D01" w:rsidRPr="00D470B9" w:rsidRDefault="00095D01" w:rsidP="00D35DB1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</w:tr>
      <w:tr w:rsidR="00C62C32" w:rsidRPr="00E276BD" w14:paraId="5791A884" w14:textId="77777777" w:rsidTr="00C62C32">
        <w:tc>
          <w:tcPr>
            <w:tcW w:w="5233" w:type="dxa"/>
            <w:vAlign w:val="center"/>
          </w:tcPr>
          <w:p w14:paraId="52603A71" w14:textId="437A0825" w:rsidR="00C62C32" w:rsidRPr="00D470B9" w:rsidRDefault="00C62C32" w:rsidP="00D35DB1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/>
              </w:rPr>
              <w:t>Uso de infraestructura (aulas, laboratorios, salas de informática)</w:t>
            </w:r>
          </w:p>
        </w:tc>
        <w:tc>
          <w:tcPr>
            <w:tcW w:w="1745" w:type="dxa"/>
            <w:vAlign w:val="center"/>
          </w:tcPr>
          <w:p w14:paraId="50AEE4DB" w14:textId="5F327233" w:rsidR="00C62C32" w:rsidRPr="00D470B9" w:rsidRDefault="00691F5E" w:rsidP="00D35DB1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>
              <w:rPr>
                <w:rFonts w:ascii="Arial" w:hAnsi="Arial" w:cs="Arial"/>
                <w:sz w:val="24"/>
                <w:szCs w:val="24"/>
                <w:lang w:val="es-CO"/>
              </w:rPr>
              <w:t>N/A</w:t>
            </w:r>
          </w:p>
        </w:tc>
        <w:tc>
          <w:tcPr>
            <w:tcW w:w="1518" w:type="dxa"/>
            <w:vAlign w:val="center"/>
          </w:tcPr>
          <w:p w14:paraId="608E8BAF" w14:textId="77777777" w:rsidR="00C62C32" w:rsidRPr="00D470B9" w:rsidRDefault="00C62C32" w:rsidP="00D35DB1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</w:tr>
      <w:tr w:rsidR="00C62C32" w:rsidRPr="00D470B9" w14:paraId="73D87724" w14:textId="77777777" w:rsidTr="00C62C32">
        <w:tc>
          <w:tcPr>
            <w:tcW w:w="5233" w:type="dxa"/>
            <w:vAlign w:val="center"/>
          </w:tcPr>
          <w:p w14:paraId="5C6E1D2D" w14:textId="464E610F" w:rsidR="00C62C32" w:rsidRPr="00D470B9" w:rsidRDefault="00C62C32" w:rsidP="00D35DB1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D470B9">
              <w:rPr>
                <w:rFonts w:ascii="Arial" w:hAnsi="Arial" w:cs="Arial"/>
                <w:sz w:val="24"/>
                <w:szCs w:val="24"/>
                <w:lang w:val="es-CO"/>
              </w:rPr>
              <w:t>TOTAL</w:t>
            </w:r>
          </w:p>
        </w:tc>
        <w:tc>
          <w:tcPr>
            <w:tcW w:w="1745" w:type="dxa"/>
            <w:vAlign w:val="center"/>
          </w:tcPr>
          <w:p w14:paraId="076230B4" w14:textId="77777777" w:rsidR="00C62C32" w:rsidRPr="00D470B9" w:rsidRDefault="00C62C32" w:rsidP="00D35DB1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1518" w:type="dxa"/>
            <w:vAlign w:val="center"/>
          </w:tcPr>
          <w:p w14:paraId="5CF310CD" w14:textId="77777777" w:rsidR="00C62C32" w:rsidRPr="00D470B9" w:rsidRDefault="00C62C32" w:rsidP="00D35DB1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</w:tr>
    </w:tbl>
    <w:p w14:paraId="04B326E0" w14:textId="77777777" w:rsidR="00095D01" w:rsidRDefault="00095D01" w:rsidP="00D35DB1">
      <w:pPr>
        <w:rPr>
          <w:rFonts w:ascii="Arial" w:hAnsi="Arial" w:cs="Arial"/>
          <w:sz w:val="24"/>
          <w:szCs w:val="24"/>
          <w:lang w:val="es-CO"/>
        </w:rPr>
      </w:pPr>
    </w:p>
    <w:p w14:paraId="07C3566C" w14:textId="77777777" w:rsidR="00D470B9" w:rsidRDefault="00D470B9" w:rsidP="00D35DB1">
      <w:pPr>
        <w:rPr>
          <w:rFonts w:ascii="Arial" w:hAnsi="Arial" w:cs="Arial"/>
          <w:sz w:val="24"/>
          <w:szCs w:val="24"/>
          <w:lang w:val="es-CO"/>
        </w:rPr>
      </w:pPr>
    </w:p>
    <w:p w14:paraId="37005870" w14:textId="77777777" w:rsidR="00D470B9" w:rsidRPr="00D470B9" w:rsidRDefault="00D470B9" w:rsidP="00D35DB1">
      <w:pPr>
        <w:rPr>
          <w:rFonts w:ascii="Arial" w:hAnsi="Arial" w:cs="Arial"/>
          <w:sz w:val="24"/>
          <w:szCs w:val="24"/>
          <w:lang w:val="es-CO"/>
        </w:rPr>
      </w:pPr>
    </w:p>
    <w:p w14:paraId="60052FB9" w14:textId="5326F4C6" w:rsidR="00E52DB3" w:rsidRPr="00D470B9" w:rsidRDefault="00000000" w:rsidP="00D35DB1">
      <w:pPr>
        <w:rPr>
          <w:rFonts w:ascii="Arial" w:hAnsi="Arial" w:cs="Arial"/>
          <w:b/>
          <w:bCs/>
          <w:sz w:val="24"/>
          <w:szCs w:val="24"/>
        </w:rPr>
      </w:pPr>
      <w:r w:rsidRPr="00D470B9">
        <w:rPr>
          <w:rFonts w:ascii="Arial" w:hAnsi="Arial" w:cs="Arial"/>
          <w:b/>
          <w:bCs/>
          <w:sz w:val="24"/>
          <w:szCs w:val="24"/>
        </w:rPr>
        <w:t xml:space="preserve">11. </w:t>
      </w:r>
      <w:commentRangeStart w:id="5"/>
      <w:r w:rsidR="007B026F" w:rsidRPr="00D470B9">
        <w:rPr>
          <w:rFonts w:ascii="Arial" w:hAnsi="Arial" w:cs="Arial"/>
          <w:b/>
          <w:bCs/>
          <w:sz w:val="24"/>
          <w:szCs w:val="24"/>
        </w:rPr>
        <w:t xml:space="preserve">Productos </w:t>
      </w:r>
      <w:commentRangeEnd w:id="5"/>
      <w:r w:rsidR="00B8163B" w:rsidRPr="00D470B9">
        <w:rPr>
          <w:rStyle w:val="Refdecomentario"/>
          <w:rFonts w:ascii="Arial" w:hAnsi="Arial" w:cs="Arial"/>
          <w:b/>
          <w:bCs/>
          <w:sz w:val="24"/>
          <w:szCs w:val="24"/>
        </w:rPr>
        <w:commentReference w:id="5"/>
      </w:r>
    </w:p>
    <w:p w14:paraId="4204C777" w14:textId="1CAA78C3" w:rsidR="00E52DB3" w:rsidRPr="00D470B9" w:rsidRDefault="00000000" w:rsidP="00D35DB1">
      <w:pPr>
        <w:rPr>
          <w:rFonts w:ascii="Arial" w:hAnsi="Arial" w:cs="Arial"/>
          <w:color w:val="7F7F7F" w:themeColor="text1" w:themeTint="80"/>
          <w:sz w:val="24"/>
          <w:szCs w:val="24"/>
          <w:lang w:val="es-CO"/>
        </w:rPr>
      </w:pPr>
      <w:r w:rsidRPr="00D470B9">
        <w:rPr>
          <w:rFonts w:ascii="Arial" w:hAnsi="Arial" w:cs="Arial"/>
          <w:color w:val="7F7F7F" w:themeColor="text1" w:themeTint="80"/>
          <w:sz w:val="24"/>
          <w:szCs w:val="24"/>
          <w:lang w:val="es-CO"/>
        </w:rPr>
        <w:t xml:space="preserve">Describa los productos y resultados </w:t>
      </w:r>
      <w:r w:rsidR="007B026F" w:rsidRPr="00D470B9">
        <w:rPr>
          <w:rFonts w:ascii="Arial" w:hAnsi="Arial" w:cs="Arial"/>
          <w:color w:val="7F7F7F" w:themeColor="text1" w:themeTint="80"/>
          <w:sz w:val="24"/>
          <w:szCs w:val="24"/>
          <w:lang w:val="es-CO"/>
        </w:rPr>
        <w:t>logrados con su evidencia respectiva</w:t>
      </w:r>
    </w:p>
    <w:p w14:paraId="4C64F25A" w14:textId="77777777" w:rsidR="00E52DB3" w:rsidRPr="00D470B9" w:rsidRDefault="00000000" w:rsidP="00D35DB1">
      <w:pPr>
        <w:rPr>
          <w:rFonts w:ascii="Arial" w:hAnsi="Arial" w:cs="Arial"/>
          <w:b/>
          <w:bCs/>
          <w:sz w:val="24"/>
          <w:szCs w:val="24"/>
        </w:rPr>
      </w:pPr>
      <w:r w:rsidRPr="00D470B9">
        <w:rPr>
          <w:rFonts w:ascii="Arial" w:hAnsi="Arial" w:cs="Arial"/>
          <w:b/>
          <w:bCs/>
          <w:sz w:val="24"/>
          <w:szCs w:val="24"/>
        </w:rPr>
        <w:t>12. Impacto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F0DD1" w:rsidRPr="00D470B9" w14:paraId="7DCDBE9A" w14:textId="77777777" w:rsidTr="003F0DD1">
        <w:tc>
          <w:tcPr>
            <w:tcW w:w="8630" w:type="dxa"/>
            <w:gridSpan w:val="2"/>
            <w:vAlign w:val="center"/>
          </w:tcPr>
          <w:p w14:paraId="36B5F6E7" w14:textId="5E41BD0C" w:rsidR="003F0DD1" w:rsidRPr="00D470B9" w:rsidRDefault="003F0DD1" w:rsidP="00AE3FC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470B9">
              <w:rPr>
                <w:rFonts w:ascii="Arial" w:hAnsi="Arial" w:cs="Arial"/>
                <w:b/>
                <w:bCs/>
                <w:sz w:val="24"/>
                <w:szCs w:val="24"/>
              </w:rPr>
              <w:t>IMPACTO</w:t>
            </w:r>
          </w:p>
        </w:tc>
      </w:tr>
      <w:tr w:rsidR="00F3469E" w:rsidRPr="00D470B9" w14:paraId="65FE099A" w14:textId="77777777" w:rsidTr="003F0DD1">
        <w:trPr>
          <w:trHeight w:val="532"/>
        </w:trPr>
        <w:tc>
          <w:tcPr>
            <w:tcW w:w="4315" w:type="dxa"/>
            <w:vAlign w:val="center"/>
          </w:tcPr>
          <w:p w14:paraId="59160D1C" w14:textId="0199380A" w:rsidR="00F3469E" w:rsidRPr="00D470B9" w:rsidRDefault="003F0DD1" w:rsidP="00D35DB1">
            <w:pPr>
              <w:rPr>
                <w:rFonts w:ascii="Arial" w:hAnsi="Arial" w:cs="Arial"/>
                <w:sz w:val="24"/>
                <w:szCs w:val="24"/>
              </w:rPr>
            </w:pPr>
            <w:r w:rsidRPr="00D470B9">
              <w:rPr>
                <w:rFonts w:ascii="Arial" w:hAnsi="Arial" w:cs="Arial"/>
                <w:sz w:val="24"/>
                <w:szCs w:val="24"/>
              </w:rPr>
              <w:t>Académico</w:t>
            </w:r>
          </w:p>
        </w:tc>
        <w:tc>
          <w:tcPr>
            <w:tcW w:w="4315" w:type="dxa"/>
            <w:vAlign w:val="center"/>
          </w:tcPr>
          <w:p w14:paraId="3E01CC0E" w14:textId="77777777" w:rsidR="00F3469E" w:rsidRPr="00D470B9" w:rsidRDefault="00F3469E" w:rsidP="00D35DB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3469E" w:rsidRPr="00D470B9" w14:paraId="4EF96FD5" w14:textId="77777777" w:rsidTr="003F0DD1">
        <w:trPr>
          <w:trHeight w:val="409"/>
        </w:trPr>
        <w:tc>
          <w:tcPr>
            <w:tcW w:w="4315" w:type="dxa"/>
            <w:vAlign w:val="center"/>
          </w:tcPr>
          <w:p w14:paraId="5DC354F3" w14:textId="6E0794B2" w:rsidR="00F3469E" w:rsidRPr="00D470B9" w:rsidRDefault="003F0DD1" w:rsidP="00D35DB1">
            <w:pPr>
              <w:rPr>
                <w:rFonts w:ascii="Arial" w:hAnsi="Arial" w:cs="Arial"/>
                <w:sz w:val="24"/>
                <w:szCs w:val="24"/>
              </w:rPr>
            </w:pPr>
            <w:r w:rsidRPr="00D470B9">
              <w:rPr>
                <w:rFonts w:ascii="Arial" w:hAnsi="Arial" w:cs="Arial"/>
                <w:sz w:val="24"/>
                <w:szCs w:val="24"/>
              </w:rPr>
              <w:t>Social</w:t>
            </w:r>
          </w:p>
        </w:tc>
        <w:tc>
          <w:tcPr>
            <w:tcW w:w="4315" w:type="dxa"/>
            <w:vAlign w:val="center"/>
          </w:tcPr>
          <w:p w14:paraId="299EDFB8" w14:textId="77777777" w:rsidR="00F3469E" w:rsidRPr="00D470B9" w:rsidRDefault="00F3469E" w:rsidP="00D35DB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3469E" w:rsidRPr="00D470B9" w14:paraId="0822C26D" w14:textId="77777777" w:rsidTr="003F0DD1">
        <w:trPr>
          <w:trHeight w:val="428"/>
        </w:trPr>
        <w:tc>
          <w:tcPr>
            <w:tcW w:w="4315" w:type="dxa"/>
            <w:vAlign w:val="center"/>
          </w:tcPr>
          <w:p w14:paraId="52441DFD" w14:textId="33E0724B" w:rsidR="00F3469E" w:rsidRPr="00D470B9" w:rsidRDefault="003F0DD1" w:rsidP="00D35DB1">
            <w:pPr>
              <w:rPr>
                <w:rFonts w:ascii="Arial" w:hAnsi="Arial" w:cs="Arial"/>
                <w:sz w:val="24"/>
                <w:szCs w:val="24"/>
              </w:rPr>
            </w:pPr>
            <w:r w:rsidRPr="00D470B9">
              <w:rPr>
                <w:rFonts w:ascii="Arial" w:hAnsi="Arial" w:cs="Arial"/>
                <w:sz w:val="24"/>
                <w:szCs w:val="24"/>
              </w:rPr>
              <w:t>Económico</w:t>
            </w:r>
          </w:p>
        </w:tc>
        <w:tc>
          <w:tcPr>
            <w:tcW w:w="4315" w:type="dxa"/>
            <w:vAlign w:val="center"/>
          </w:tcPr>
          <w:p w14:paraId="1A3F440F" w14:textId="77777777" w:rsidR="00F3469E" w:rsidRPr="00D470B9" w:rsidRDefault="00F3469E" w:rsidP="00D35DB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3469E" w:rsidRPr="00D470B9" w14:paraId="7D01A0A4" w14:textId="77777777" w:rsidTr="003F0DD1">
        <w:trPr>
          <w:trHeight w:val="406"/>
        </w:trPr>
        <w:tc>
          <w:tcPr>
            <w:tcW w:w="4315" w:type="dxa"/>
            <w:vAlign w:val="center"/>
          </w:tcPr>
          <w:p w14:paraId="3889944F" w14:textId="448D6F67" w:rsidR="00F3469E" w:rsidRPr="00D470B9" w:rsidRDefault="003F0DD1" w:rsidP="00D35DB1">
            <w:pPr>
              <w:rPr>
                <w:rFonts w:ascii="Arial" w:hAnsi="Arial" w:cs="Arial"/>
                <w:sz w:val="24"/>
                <w:szCs w:val="24"/>
              </w:rPr>
            </w:pPr>
            <w:r w:rsidRPr="00D470B9">
              <w:rPr>
                <w:rFonts w:ascii="Arial" w:hAnsi="Arial" w:cs="Arial"/>
                <w:sz w:val="24"/>
                <w:szCs w:val="24"/>
              </w:rPr>
              <w:t>Ambiental</w:t>
            </w:r>
          </w:p>
        </w:tc>
        <w:tc>
          <w:tcPr>
            <w:tcW w:w="4315" w:type="dxa"/>
            <w:vAlign w:val="center"/>
          </w:tcPr>
          <w:p w14:paraId="110B63D5" w14:textId="77777777" w:rsidR="00F3469E" w:rsidRPr="00D470B9" w:rsidRDefault="00F3469E" w:rsidP="00D35DB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6B05DFF" w14:textId="77777777" w:rsidR="00F3469E" w:rsidRPr="00D470B9" w:rsidRDefault="00F3469E" w:rsidP="00D35DB1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19241D69" w14:textId="560C5284" w:rsidR="00E52DB3" w:rsidRPr="00D470B9" w:rsidRDefault="00000000" w:rsidP="00D35DB1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D470B9">
        <w:rPr>
          <w:rFonts w:ascii="Arial" w:hAnsi="Arial" w:cs="Arial"/>
          <w:b/>
          <w:bCs/>
          <w:color w:val="000000" w:themeColor="text1"/>
          <w:sz w:val="24"/>
          <w:szCs w:val="24"/>
        </w:rPr>
        <w:t>1</w:t>
      </w:r>
      <w:r w:rsidR="00D470B9">
        <w:rPr>
          <w:rFonts w:ascii="Arial" w:hAnsi="Arial" w:cs="Arial"/>
          <w:b/>
          <w:bCs/>
          <w:color w:val="000000" w:themeColor="text1"/>
          <w:sz w:val="24"/>
          <w:szCs w:val="24"/>
        </w:rPr>
        <w:t>3</w:t>
      </w:r>
      <w:r w:rsidRPr="00D470B9">
        <w:rPr>
          <w:rFonts w:ascii="Arial" w:hAnsi="Arial" w:cs="Arial"/>
          <w:b/>
          <w:bCs/>
          <w:color w:val="000000" w:themeColor="text1"/>
          <w:sz w:val="24"/>
          <w:szCs w:val="24"/>
        </w:rPr>
        <w:t>. Conclusione</w:t>
      </w:r>
      <w:r w:rsidR="007B026F" w:rsidRPr="00D470B9">
        <w:rPr>
          <w:rFonts w:ascii="Arial" w:hAnsi="Arial" w:cs="Arial"/>
          <w:b/>
          <w:bCs/>
          <w:color w:val="000000" w:themeColor="text1"/>
          <w:sz w:val="24"/>
          <w:szCs w:val="24"/>
        </w:rPr>
        <w:t>s</w:t>
      </w:r>
    </w:p>
    <w:p w14:paraId="1988F9BD" w14:textId="77777777" w:rsidR="00E52DB3" w:rsidRDefault="00000000" w:rsidP="00D35DB1">
      <w:pPr>
        <w:rPr>
          <w:rFonts w:ascii="Arial" w:hAnsi="Arial" w:cs="Arial"/>
          <w:color w:val="7F7F7F" w:themeColor="text1" w:themeTint="80"/>
          <w:sz w:val="24"/>
          <w:szCs w:val="24"/>
        </w:rPr>
      </w:pPr>
      <w:r w:rsidRPr="00D470B9">
        <w:rPr>
          <w:rFonts w:ascii="Arial" w:hAnsi="Arial" w:cs="Arial"/>
          <w:color w:val="7F7F7F" w:themeColor="text1" w:themeTint="80"/>
          <w:sz w:val="24"/>
          <w:szCs w:val="24"/>
        </w:rPr>
        <w:t>Principales hallazgos y aprendizajes.</w:t>
      </w:r>
    </w:p>
    <w:p w14:paraId="70765E02" w14:textId="77777777" w:rsidR="00D470B9" w:rsidRPr="00D470B9" w:rsidRDefault="00D470B9" w:rsidP="00D35DB1">
      <w:pPr>
        <w:rPr>
          <w:rFonts w:ascii="Arial" w:hAnsi="Arial" w:cs="Arial"/>
          <w:color w:val="7F7F7F" w:themeColor="text1" w:themeTint="80"/>
          <w:sz w:val="24"/>
          <w:szCs w:val="24"/>
        </w:rPr>
      </w:pPr>
    </w:p>
    <w:p w14:paraId="36E17F85" w14:textId="264CE376" w:rsidR="00E52DB3" w:rsidRPr="00D470B9" w:rsidRDefault="00000000" w:rsidP="00D35DB1">
      <w:pPr>
        <w:rPr>
          <w:rFonts w:ascii="Arial" w:hAnsi="Arial" w:cs="Arial"/>
          <w:b/>
          <w:bCs/>
          <w:sz w:val="24"/>
          <w:szCs w:val="24"/>
        </w:rPr>
      </w:pPr>
      <w:r w:rsidRPr="00D470B9">
        <w:rPr>
          <w:rFonts w:ascii="Arial" w:hAnsi="Arial" w:cs="Arial"/>
          <w:b/>
          <w:bCs/>
          <w:sz w:val="24"/>
          <w:szCs w:val="24"/>
        </w:rPr>
        <w:t>1</w:t>
      </w:r>
      <w:r w:rsidR="00D470B9">
        <w:rPr>
          <w:rFonts w:ascii="Arial" w:hAnsi="Arial" w:cs="Arial"/>
          <w:b/>
          <w:bCs/>
          <w:sz w:val="24"/>
          <w:szCs w:val="24"/>
        </w:rPr>
        <w:t>4</w:t>
      </w:r>
      <w:r w:rsidRPr="00D470B9">
        <w:rPr>
          <w:rFonts w:ascii="Arial" w:hAnsi="Arial" w:cs="Arial"/>
          <w:b/>
          <w:bCs/>
          <w:sz w:val="24"/>
          <w:szCs w:val="24"/>
        </w:rPr>
        <w:t>. Recomendaciones</w:t>
      </w:r>
    </w:p>
    <w:p w14:paraId="03E5E7D3" w14:textId="77777777" w:rsidR="00E52DB3" w:rsidRDefault="00000000" w:rsidP="00D35DB1">
      <w:pPr>
        <w:rPr>
          <w:rFonts w:ascii="Arial" w:hAnsi="Arial" w:cs="Arial"/>
          <w:color w:val="7F7F7F" w:themeColor="text1" w:themeTint="80"/>
          <w:sz w:val="24"/>
          <w:szCs w:val="24"/>
          <w:lang w:val="es-CO"/>
        </w:rPr>
      </w:pPr>
      <w:r w:rsidRPr="00D470B9">
        <w:rPr>
          <w:rFonts w:ascii="Arial" w:hAnsi="Arial" w:cs="Arial"/>
          <w:color w:val="7F7F7F" w:themeColor="text1" w:themeTint="80"/>
          <w:sz w:val="24"/>
          <w:szCs w:val="24"/>
          <w:lang w:val="es-CO"/>
        </w:rPr>
        <w:t>Acciones de mejora o continuidad.</w:t>
      </w:r>
    </w:p>
    <w:p w14:paraId="3A8BE73E" w14:textId="77777777" w:rsidR="00D470B9" w:rsidRPr="00D470B9" w:rsidRDefault="00D470B9" w:rsidP="00D35DB1">
      <w:pPr>
        <w:rPr>
          <w:rFonts w:ascii="Arial" w:hAnsi="Arial" w:cs="Arial"/>
          <w:color w:val="7F7F7F" w:themeColor="text1" w:themeTint="80"/>
          <w:sz w:val="24"/>
          <w:szCs w:val="24"/>
          <w:lang w:val="es-CO"/>
        </w:rPr>
      </w:pPr>
    </w:p>
    <w:p w14:paraId="25FB44FF" w14:textId="2C1D65B3" w:rsidR="00E52DB3" w:rsidRPr="00D470B9" w:rsidRDefault="00000000" w:rsidP="00D35DB1">
      <w:pPr>
        <w:rPr>
          <w:rFonts w:ascii="Arial" w:hAnsi="Arial" w:cs="Arial"/>
          <w:b/>
          <w:bCs/>
          <w:sz w:val="24"/>
          <w:szCs w:val="24"/>
          <w:lang w:val="es-CO"/>
        </w:rPr>
      </w:pPr>
      <w:r w:rsidRPr="00D470B9">
        <w:rPr>
          <w:rFonts w:ascii="Arial" w:hAnsi="Arial" w:cs="Arial"/>
          <w:b/>
          <w:bCs/>
          <w:sz w:val="24"/>
          <w:szCs w:val="24"/>
          <w:lang w:val="es-CO"/>
        </w:rPr>
        <w:t>1</w:t>
      </w:r>
      <w:r w:rsidR="00D470B9">
        <w:rPr>
          <w:rFonts w:ascii="Arial" w:hAnsi="Arial" w:cs="Arial"/>
          <w:b/>
          <w:bCs/>
          <w:sz w:val="24"/>
          <w:szCs w:val="24"/>
          <w:lang w:val="es-CO"/>
        </w:rPr>
        <w:t>5</w:t>
      </w:r>
      <w:r w:rsidRPr="00D470B9">
        <w:rPr>
          <w:rFonts w:ascii="Arial" w:hAnsi="Arial" w:cs="Arial"/>
          <w:b/>
          <w:bCs/>
          <w:sz w:val="24"/>
          <w:szCs w:val="24"/>
          <w:lang w:val="es-CO"/>
        </w:rPr>
        <w:t>. Referencias</w:t>
      </w:r>
    </w:p>
    <w:p w14:paraId="3392BF15" w14:textId="77777777" w:rsidR="00E52DB3" w:rsidRPr="00D470B9" w:rsidRDefault="00000000" w:rsidP="00D35DB1">
      <w:pPr>
        <w:rPr>
          <w:rFonts w:ascii="Arial" w:hAnsi="Arial" w:cs="Arial"/>
          <w:color w:val="7F7F7F" w:themeColor="text1" w:themeTint="80"/>
          <w:sz w:val="24"/>
          <w:szCs w:val="24"/>
          <w:lang w:val="es-CO"/>
        </w:rPr>
      </w:pPr>
      <w:r w:rsidRPr="00D470B9">
        <w:rPr>
          <w:rFonts w:ascii="Arial" w:hAnsi="Arial" w:cs="Arial"/>
          <w:color w:val="7F7F7F" w:themeColor="text1" w:themeTint="80"/>
          <w:sz w:val="24"/>
          <w:szCs w:val="24"/>
          <w:lang w:val="es-CO"/>
        </w:rPr>
        <w:t>Normas APA 7.</w:t>
      </w:r>
    </w:p>
    <w:p w14:paraId="59F66340" w14:textId="77777777" w:rsidR="00CC3983" w:rsidRPr="00D470B9" w:rsidRDefault="00CC3983" w:rsidP="00D35DB1">
      <w:pPr>
        <w:rPr>
          <w:rFonts w:ascii="Arial" w:hAnsi="Arial" w:cs="Arial"/>
          <w:color w:val="7F7F7F" w:themeColor="text1" w:themeTint="80"/>
          <w:sz w:val="24"/>
          <w:szCs w:val="24"/>
          <w:lang w:val="es-CO"/>
        </w:rPr>
      </w:pPr>
    </w:p>
    <w:p w14:paraId="1FB9574E" w14:textId="0D4C24C1" w:rsidR="00E52DB3" w:rsidRPr="00D470B9" w:rsidRDefault="00000000" w:rsidP="00AE3FC8">
      <w:pPr>
        <w:spacing w:after="0"/>
        <w:rPr>
          <w:rFonts w:ascii="Arial" w:hAnsi="Arial" w:cs="Arial"/>
          <w:b/>
          <w:bCs/>
          <w:sz w:val="24"/>
          <w:szCs w:val="24"/>
          <w:lang w:val="es-CO"/>
        </w:rPr>
      </w:pPr>
      <w:r w:rsidRPr="00D470B9">
        <w:rPr>
          <w:rFonts w:ascii="Arial" w:hAnsi="Arial" w:cs="Arial"/>
          <w:b/>
          <w:bCs/>
          <w:sz w:val="24"/>
          <w:szCs w:val="24"/>
          <w:lang w:val="es-CO"/>
        </w:rPr>
        <w:t>1</w:t>
      </w:r>
      <w:r w:rsidR="00D470B9">
        <w:rPr>
          <w:rFonts w:ascii="Arial" w:hAnsi="Arial" w:cs="Arial"/>
          <w:b/>
          <w:bCs/>
          <w:sz w:val="24"/>
          <w:szCs w:val="24"/>
          <w:lang w:val="es-CO"/>
        </w:rPr>
        <w:t>6</w:t>
      </w:r>
      <w:r w:rsidRPr="00D470B9">
        <w:rPr>
          <w:rFonts w:ascii="Arial" w:hAnsi="Arial" w:cs="Arial"/>
          <w:b/>
          <w:bCs/>
          <w:sz w:val="24"/>
          <w:szCs w:val="24"/>
          <w:lang w:val="es-CO"/>
        </w:rPr>
        <w:t xml:space="preserve">. </w:t>
      </w:r>
      <w:commentRangeStart w:id="6"/>
      <w:r w:rsidRPr="00D470B9">
        <w:rPr>
          <w:rFonts w:ascii="Arial" w:hAnsi="Arial" w:cs="Arial"/>
          <w:b/>
          <w:bCs/>
          <w:sz w:val="24"/>
          <w:szCs w:val="24"/>
          <w:lang w:val="es-CO"/>
        </w:rPr>
        <w:t>Anexos</w:t>
      </w:r>
      <w:commentRangeEnd w:id="6"/>
      <w:r w:rsidR="00B8163B" w:rsidRPr="00D470B9">
        <w:rPr>
          <w:rStyle w:val="Refdecomentario"/>
          <w:rFonts w:ascii="Arial" w:hAnsi="Arial" w:cs="Arial"/>
          <w:b/>
          <w:bCs/>
          <w:sz w:val="24"/>
          <w:szCs w:val="24"/>
          <w:lang w:val="es-CO"/>
        </w:rPr>
        <w:commentReference w:id="6"/>
      </w:r>
    </w:p>
    <w:p w14:paraId="46FB914E" w14:textId="77777777" w:rsidR="00095D01" w:rsidRPr="00D470B9" w:rsidRDefault="00095D01" w:rsidP="00AE3FC8">
      <w:pPr>
        <w:spacing w:after="0"/>
        <w:rPr>
          <w:rFonts w:ascii="Arial" w:hAnsi="Arial" w:cs="Arial"/>
          <w:sz w:val="24"/>
          <w:szCs w:val="24"/>
          <w:lang w:val="es-CO"/>
        </w:rPr>
      </w:pPr>
    </w:p>
    <w:p w14:paraId="26AA1690" w14:textId="45D1D5A6" w:rsidR="00095D01" w:rsidRPr="00D470B9" w:rsidRDefault="00095D01" w:rsidP="00AE3FC8">
      <w:pPr>
        <w:spacing w:after="0"/>
        <w:rPr>
          <w:rFonts w:ascii="Arial" w:hAnsi="Arial" w:cs="Arial"/>
          <w:color w:val="7F7F7F" w:themeColor="text1" w:themeTint="80"/>
          <w:sz w:val="24"/>
          <w:szCs w:val="24"/>
          <w:lang w:val="es-CO"/>
        </w:rPr>
      </w:pPr>
      <w:r w:rsidRPr="00D470B9">
        <w:rPr>
          <w:rFonts w:ascii="Arial" w:hAnsi="Arial" w:cs="Arial"/>
          <w:color w:val="7F7F7F" w:themeColor="text1" w:themeTint="80"/>
          <w:sz w:val="24"/>
          <w:szCs w:val="24"/>
          <w:lang w:val="es-CO"/>
        </w:rPr>
        <w:t xml:space="preserve">Diseño de encuestas </w:t>
      </w:r>
    </w:p>
    <w:p w14:paraId="66305047" w14:textId="10F549FA" w:rsidR="00095D01" w:rsidRPr="00D470B9" w:rsidRDefault="00095D01" w:rsidP="00AE3FC8">
      <w:pPr>
        <w:spacing w:after="0"/>
        <w:rPr>
          <w:rFonts w:ascii="Arial" w:hAnsi="Arial" w:cs="Arial"/>
          <w:color w:val="7F7F7F" w:themeColor="text1" w:themeTint="80"/>
          <w:sz w:val="24"/>
          <w:szCs w:val="24"/>
          <w:lang w:val="es-CO"/>
        </w:rPr>
      </w:pPr>
      <w:r w:rsidRPr="00D470B9">
        <w:rPr>
          <w:rFonts w:ascii="Arial" w:hAnsi="Arial" w:cs="Arial"/>
          <w:color w:val="7F7F7F" w:themeColor="text1" w:themeTint="80"/>
          <w:sz w:val="24"/>
          <w:szCs w:val="24"/>
          <w:lang w:val="es-CO"/>
        </w:rPr>
        <w:t xml:space="preserve">Diseño de entrevistas </w:t>
      </w:r>
    </w:p>
    <w:p w14:paraId="668495F2" w14:textId="163ECABF" w:rsidR="00095D01" w:rsidRPr="00D470B9" w:rsidRDefault="00095D01" w:rsidP="00AE3FC8">
      <w:pPr>
        <w:spacing w:after="0"/>
        <w:rPr>
          <w:rFonts w:ascii="Arial" w:hAnsi="Arial" w:cs="Arial"/>
          <w:color w:val="7F7F7F" w:themeColor="text1" w:themeTint="80"/>
          <w:sz w:val="24"/>
          <w:szCs w:val="24"/>
          <w:lang w:val="es-CO"/>
        </w:rPr>
      </w:pPr>
      <w:r w:rsidRPr="00D470B9">
        <w:rPr>
          <w:rFonts w:ascii="Arial" w:hAnsi="Arial" w:cs="Arial"/>
          <w:color w:val="7F7F7F" w:themeColor="text1" w:themeTint="80"/>
          <w:sz w:val="24"/>
          <w:szCs w:val="24"/>
          <w:lang w:val="es-CO"/>
        </w:rPr>
        <w:t xml:space="preserve">Diagramas </w:t>
      </w:r>
    </w:p>
    <w:p w14:paraId="0779632C" w14:textId="1935F618" w:rsidR="00095D01" w:rsidRPr="00D470B9" w:rsidRDefault="00095D01" w:rsidP="00AE3FC8">
      <w:pPr>
        <w:spacing w:after="0"/>
        <w:rPr>
          <w:rFonts w:ascii="Arial" w:hAnsi="Arial" w:cs="Arial"/>
          <w:color w:val="7F7F7F" w:themeColor="text1" w:themeTint="80"/>
          <w:sz w:val="24"/>
          <w:szCs w:val="24"/>
          <w:lang w:val="es-CO"/>
        </w:rPr>
      </w:pPr>
      <w:r w:rsidRPr="00D470B9">
        <w:rPr>
          <w:rFonts w:ascii="Arial" w:hAnsi="Arial" w:cs="Arial"/>
          <w:color w:val="7F7F7F" w:themeColor="text1" w:themeTint="80"/>
          <w:sz w:val="24"/>
          <w:szCs w:val="24"/>
          <w:lang w:val="es-CO"/>
        </w:rPr>
        <w:t xml:space="preserve">Planos </w:t>
      </w:r>
    </w:p>
    <w:p w14:paraId="56DE44EF" w14:textId="7E0DB61C" w:rsidR="00095D01" w:rsidRPr="00D470B9" w:rsidRDefault="00095D01" w:rsidP="00AE3FC8">
      <w:pPr>
        <w:spacing w:after="0"/>
        <w:rPr>
          <w:rFonts w:ascii="Arial" w:hAnsi="Arial" w:cs="Arial"/>
          <w:color w:val="7F7F7F" w:themeColor="text1" w:themeTint="80"/>
          <w:sz w:val="24"/>
          <w:szCs w:val="24"/>
          <w:lang w:val="es-CO"/>
        </w:rPr>
      </w:pPr>
      <w:r w:rsidRPr="00D470B9">
        <w:rPr>
          <w:rFonts w:ascii="Arial" w:hAnsi="Arial" w:cs="Arial"/>
          <w:color w:val="7F7F7F" w:themeColor="text1" w:themeTint="80"/>
          <w:sz w:val="24"/>
          <w:szCs w:val="24"/>
          <w:lang w:val="es-CO"/>
        </w:rPr>
        <w:t xml:space="preserve">Código fuente </w:t>
      </w:r>
    </w:p>
    <w:p w14:paraId="28075646" w14:textId="3128EC10" w:rsidR="00095D01" w:rsidRPr="00D470B9" w:rsidRDefault="00095D01" w:rsidP="00AE3FC8">
      <w:pPr>
        <w:spacing w:after="0"/>
        <w:rPr>
          <w:rFonts w:ascii="Arial" w:hAnsi="Arial" w:cs="Arial"/>
          <w:color w:val="7F7F7F" w:themeColor="text1" w:themeTint="80"/>
          <w:sz w:val="24"/>
          <w:szCs w:val="24"/>
          <w:lang w:val="es-CO"/>
        </w:rPr>
      </w:pPr>
      <w:r w:rsidRPr="00D470B9">
        <w:rPr>
          <w:rFonts w:ascii="Arial" w:hAnsi="Arial" w:cs="Arial"/>
          <w:color w:val="7F7F7F" w:themeColor="text1" w:themeTint="80"/>
          <w:sz w:val="24"/>
          <w:szCs w:val="24"/>
          <w:lang w:val="es-CO"/>
        </w:rPr>
        <w:t xml:space="preserve">Manuales </w:t>
      </w:r>
    </w:p>
    <w:p w14:paraId="2E69DB6A" w14:textId="2D23C148" w:rsidR="00606B41" w:rsidRPr="00D470B9" w:rsidRDefault="00095D01" w:rsidP="00AE3FC8">
      <w:pPr>
        <w:spacing w:after="0"/>
        <w:rPr>
          <w:rFonts w:ascii="Arial" w:hAnsi="Arial" w:cs="Arial"/>
          <w:color w:val="7F7F7F" w:themeColor="text1" w:themeTint="80"/>
          <w:sz w:val="24"/>
          <w:szCs w:val="24"/>
        </w:rPr>
      </w:pPr>
      <w:r w:rsidRPr="00D470B9">
        <w:rPr>
          <w:rFonts w:ascii="Arial" w:hAnsi="Arial" w:cs="Arial"/>
          <w:color w:val="7F7F7F" w:themeColor="text1" w:themeTint="80"/>
          <w:sz w:val="24"/>
          <w:szCs w:val="24"/>
          <w:lang w:val="es-CO"/>
        </w:rPr>
        <w:t>Fotografías</w:t>
      </w:r>
    </w:p>
    <w:sectPr w:rsidR="00606B41" w:rsidRPr="00D470B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DRIANA YEICY CHAPARRO PRIETO" w:date="2026-09-03T15:22:00Z" w:initials="AC">
    <w:p w14:paraId="7A61435F" w14:textId="77777777" w:rsidR="00B8163B" w:rsidRDefault="00B8163B" w:rsidP="00B8163B">
      <w:pPr>
        <w:pStyle w:val="Textocomentario"/>
      </w:pPr>
      <w:r>
        <w:rPr>
          <w:rStyle w:val="Refdecomentario"/>
        </w:rPr>
        <w:annotationRef/>
      </w:r>
      <w:r>
        <w:t>Dejarlo en blanco</w:t>
      </w:r>
    </w:p>
  </w:comment>
  <w:comment w:id="1" w:author="ADRIANA YEICY CHAPARRO PRIETO" w:date="2026-09-03T15:23:00Z" w:initials="AC">
    <w:p w14:paraId="3C2F2EDC" w14:textId="77777777" w:rsidR="00B8163B" w:rsidRDefault="00B8163B" w:rsidP="00B8163B">
      <w:pPr>
        <w:pStyle w:val="Textocomentario"/>
      </w:pPr>
      <w:r>
        <w:rPr>
          <w:rStyle w:val="Refdecomentario"/>
        </w:rPr>
        <w:annotationRef/>
      </w:r>
      <w:r>
        <w:t>No colocar nada</w:t>
      </w:r>
    </w:p>
  </w:comment>
  <w:comment w:id="2" w:author="ADRIANA YEICY CHAPARRO PRIETO" w:date="2026-09-03T15:23:00Z" w:initials="AC">
    <w:p w14:paraId="0A43B607" w14:textId="77777777" w:rsidR="00B8163B" w:rsidRDefault="00B8163B" w:rsidP="00B8163B">
      <w:pPr>
        <w:pStyle w:val="Textocomentario"/>
      </w:pPr>
      <w:r>
        <w:rPr>
          <w:rStyle w:val="Refdecomentario"/>
        </w:rPr>
        <w:annotationRef/>
      </w:r>
      <w:r>
        <w:t>Fecha de inicio de clases y de entrega de la actividad</w:t>
      </w:r>
    </w:p>
  </w:comment>
  <w:comment w:id="3" w:author="ADRIANA YEICY CHAPARRO PRIETO" w:date="2026-09-03T15:23:00Z" w:initials="AC">
    <w:p w14:paraId="346858DD" w14:textId="77777777" w:rsidR="00B8163B" w:rsidRDefault="00B8163B" w:rsidP="00B8163B">
      <w:pPr>
        <w:pStyle w:val="Textocomentario"/>
      </w:pPr>
      <w:r>
        <w:rPr>
          <w:rStyle w:val="Refdecomentario"/>
        </w:rPr>
        <w:annotationRef/>
      </w:r>
      <w:r>
        <w:t>No colocar nada</w:t>
      </w:r>
    </w:p>
  </w:comment>
  <w:comment w:id="4" w:author="ADRIANA YEICY CHAPARRO PRIETO" w:date="2026-09-03T15:25:00Z" w:initials="AC">
    <w:p w14:paraId="7D1C6B0D" w14:textId="77777777" w:rsidR="00B8163B" w:rsidRDefault="00B8163B" w:rsidP="00B8163B">
      <w:pPr>
        <w:pStyle w:val="Textocomentario"/>
      </w:pPr>
      <w:r>
        <w:rPr>
          <w:rStyle w:val="Refdecomentario"/>
        </w:rPr>
        <w:annotationRef/>
      </w:r>
      <w:r>
        <w:t>Aunque los estudiantes no gastan nada , si colocar unos supuestos reales de cuanto se gasta en especie, colocando un valor real a los euipos y recursos de los estudiantes</w:t>
      </w:r>
    </w:p>
  </w:comment>
  <w:comment w:id="5" w:author="ADRIANA YEICY CHAPARRO PRIETO" w:date="2026-09-03T15:25:00Z" w:initials="AC">
    <w:p w14:paraId="5E787FAA" w14:textId="77777777" w:rsidR="00B8163B" w:rsidRDefault="00B8163B" w:rsidP="00B8163B">
      <w:pPr>
        <w:pStyle w:val="Textocomentario"/>
      </w:pPr>
      <w:r>
        <w:rPr>
          <w:rStyle w:val="Refdecomentario"/>
        </w:rPr>
        <w:annotationRef/>
      </w:r>
      <w:r>
        <w:t>Aquí seria el informe final y el software funcional</w:t>
      </w:r>
    </w:p>
  </w:comment>
  <w:comment w:id="6" w:author="ADRIANA YEICY CHAPARRO PRIETO" w:date="2026-09-03T15:26:00Z" w:initials="AC">
    <w:p w14:paraId="25911908" w14:textId="77777777" w:rsidR="00B8163B" w:rsidRDefault="00B8163B" w:rsidP="00B8163B">
      <w:pPr>
        <w:pStyle w:val="Textocomentario"/>
      </w:pPr>
      <w:r>
        <w:rPr>
          <w:rStyle w:val="Refdecomentario"/>
        </w:rPr>
        <w:annotationRef/>
      </w:r>
      <w:r>
        <w:t>Aquí colocar el manual de usuario y si utilizaron entrevistas o encuestas, colocar el formato, no link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A61435F" w15:done="0"/>
  <w15:commentEx w15:paraId="3C2F2EDC" w15:done="0"/>
  <w15:commentEx w15:paraId="0A43B607" w15:done="0"/>
  <w15:commentEx w15:paraId="346858DD" w15:done="0"/>
  <w15:commentEx w15:paraId="7D1C6B0D" w15:done="0"/>
  <w15:commentEx w15:paraId="5E787FAA" w15:done="0"/>
  <w15:commentEx w15:paraId="2591190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1028010" w16cex:dateUtc="2026-09-03T20:22:00Z"/>
  <w16cex:commentExtensible w16cex:durableId="7E6AC3E7" w16cex:dateUtc="2026-09-03T20:23:00Z"/>
  <w16cex:commentExtensible w16cex:durableId="3B871478" w16cex:dateUtc="2026-09-03T20:23:00Z"/>
  <w16cex:commentExtensible w16cex:durableId="15AACF6F" w16cex:dateUtc="2026-09-03T20:23:00Z"/>
  <w16cex:commentExtensible w16cex:durableId="21972972" w16cex:dateUtc="2026-09-03T20:25:00Z"/>
  <w16cex:commentExtensible w16cex:durableId="3D8A3E4D" w16cex:dateUtc="2026-09-03T20:25:00Z"/>
  <w16cex:commentExtensible w16cex:durableId="44F4DDF2" w16cex:dateUtc="2026-09-03T20:2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A61435F" w16cid:durableId="71028010"/>
  <w16cid:commentId w16cid:paraId="3C2F2EDC" w16cid:durableId="7E6AC3E7"/>
  <w16cid:commentId w16cid:paraId="0A43B607" w16cid:durableId="3B871478"/>
  <w16cid:commentId w16cid:paraId="346858DD" w16cid:durableId="15AACF6F"/>
  <w16cid:commentId w16cid:paraId="7D1C6B0D" w16cid:durableId="21972972"/>
  <w16cid:commentId w16cid:paraId="5E787FAA" w16cid:durableId="3D8A3E4D"/>
  <w16cid:commentId w16cid:paraId="25911908" w16cid:durableId="44F4DDF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B3C3C2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4E4730"/>
    <w:multiLevelType w:val="hybridMultilevel"/>
    <w:tmpl w:val="B4301B5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9F5819"/>
    <w:multiLevelType w:val="hybridMultilevel"/>
    <w:tmpl w:val="DA9C0CC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1672892">
    <w:abstractNumId w:val="8"/>
  </w:num>
  <w:num w:numId="2" w16cid:durableId="52387191">
    <w:abstractNumId w:val="6"/>
  </w:num>
  <w:num w:numId="3" w16cid:durableId="197819104">
    <w:abstractNumId w:val="5"/>
  </w:num>
  <w:num w:numId="4" w16cid:durableId="290551816">
    <w:abstractNumId w:val="4"/>
  </w:num>
  <w:num w:numId="5" w16cid:durableId="1405492824">
    <w:abstractNumId w:val="7"/>
  </w:num>
  <w:num w:numId="6" w16cid:durableId="1482384008">
    <w:abstractNumId w:val="3"/>
  </w:num>
  <w:num w:numId="7" w16cid:durableId="124084447">
    <w:abstractNumId w:val="2"/>
  </w:num>
  <w:num w:numId="8" w16cid:durableId="1171869797">
    <w:abstractNumId w:val="1"/>
  </w:num>
  <w:num w:numId="9" w16cid:durableId="1394432147">
    <w:abstractNumId w:val="0"/>
  </w:num>
  <w:num w:numId="10" w16cid:durableId="1874423326">
    <w:abstractNumId w:val="10"/>
  </w:num>
  <w:num w:numId="11" w16cid:durableId="2044478658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DRIANA YEICY CHAPARRO PRIETO">
    <w15:presenceInfo w15:providerId="AD" w15:userId="S::adriana.chaparro@uniminuto.edu::c4ae34ff-4e5b-4fea-9e01-f527c5aa1c4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63FC"/>
    <w:rsid w:val="00034616"/>
    <w:rsid w:val="0006063C"/>
    <w:rsid w:val="00095D01"/>
    <w:rsid w:val="00135A38"/>
    <w:rsid w:val="0015074B"/>
    <w:rsid w:val="001F05DB"/>
    <w:rsid w:val="0029639D"/>
    <w:rsid w:val="002A7903"/>
    <w:rsid w:val="002C42E5"/>
    <w:rsid w:val="00326F90"/>
    <w:rsid w:val="003F0DD1"/>
    <w:rsid w:val="0047080E"/>
    <w:rsid w:val="00606B41"/>
    <w:rsid w:val="00691F5E"/>
    <w:rsid w:val="007969A7"/>
    <w:rsid w:val="007B026F"/>
    <w:rsid w:val="007F5298"/>
    <w:rsid w:val="00861236"/>
    <w:rsid w:val="008F3A25"/>
    <w:rsid w:val="009E2FE8"/>
    <w:rsid w:val="00A34542"/>
    <w:rsid w:val="00AA1D8D"/>
    <w:rsid w:val="00AE3FC8"/>
    <w:rsid w:val="00B47730"/>
    <w:rsid w:val="00B8163B"/>
    <w:rsid w:val="00BC16AA"/>
    <w:rsid w:val="00BD7D79"/>
    <w:rsid w:val="00C11FD0"/>
    <w:rsid w:val="00C62C32"/>
    <w:rsid w:val="00CB0664"/>
    <w:rsid w:val="00CB73F0"/>
    <w:rsid w:val="00CC2040"/>
    <w:rsid w:val="00CC3983"/>
    <w:rsid w:val="00D1353A"/>
    <w:rsid w:val="00D35DB1"/>
    <w:rsid w:val="00D470B9"/>
    <w:rsid w:val="00DD6832"/>
    <w:rsid w:val="00E12B19"/>
    <w:rsid w:val="00E276BD"/>
    <w:rsid w:val="00E52DB3"/>
    <w:rsid w:val="00E80B06"/>
    <w:rsid w:val="00F2041F"/>
    <w:rsid w:val="00F3469E"/>
    <w:rsid w:val="00F41B1A"/>
    <w:rsid w:val="00F831A3"/>
    <w:rsid w:val="00FC693F"/>
    <w:rsid w:val="00FC7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198EF5"/>
  <w14:defaultImageDpi w14:val="330"/>
  <w15:docId w15:val="{8BBA1863-279F-4450-B874-C5D27A285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135A38"/>
    <w:rPr>
      <w:color w:val="666666"/>
    </w:rPr>
  </w:style>
  <w:style w:type="character" w:styleId="Refdecomentario">
    <w:name w:val="annotation reference"/>
    <w:basedOn w:val="Fuentedeprrafopredeter"/>
    <w:uiPriority w:val="99"/>
    <w:semiHidden/>
    <w:unhideWhenUsed/>
    <w:rsid w:val="00B8163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B8163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B8163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8163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8163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5D740D1AC884131ABC31FA4B13B0D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DD3C24-5FE1-47F5-B0F6-F760D332FFA2}"/>
      </w:docPartPr>
      <w:docPartBody>
        <w:p w:rsidR="00D740A3" w:rsidRDefault="005F6019" w:rsidP="005F6019">
          <w:pPr>
            <w:pStyle w:val="F5D740D1AC884131ABC31FA4B13B0DA2"/>
          </w:pPr>
          <w:r w:rsidRPr="0025618C">
            <w:rPr>
              <w:rStyle w:val="Textodelmarcadordeposicin"/>
            </w:rPr>
            <w:t>Elija un elemento.</w:t>
          </w:r>
        </w:p>
      </w:docPartBody>
    </w:docPart>
    <w:docPart>
      <w:docPartPr>
        <w:name w:val="B0BDECA7508542829271D98AC7DE33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4522AA-B4A7-43F2-8F3F-4F71910D57E2}"/>
      </w:docPartPr>
      <w:docPartBody>
        <w:p w:rsidR="00D740A3" w:rsidRDefault="005F6019" w:rsidP="005F6019">
          <w:pPr>
            <w:pStyle w:val="B0BDECA7508542829271D98AC7DE3345"/>
          </w:pPr>
          <w:r w:rsidRPr="0025618C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019"/>
    <w:rsid w:val="00110636"/>
    <w:rsid w:val="00192E93"/>
    <w:rsid w:val="005F6019"/>
    <w:rsid w:val="00861236"/>
    <w:rsid w:val="00A34542"/>
    <w:rsid w:val="00CC2040"/>
    <w:rsid w:val="00D216AA"/>
    <w:rsid w:val="00D74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5F6019"/>
    <w:rPr>
      <w:color w:val="666666"/>
    </w:rPr>
  </w:style>
  <w:style w:type="paragraph" w:customStyle="1" w:styleId="F5D740D1AC884131ABC31FA4B13B0DA2">
    <w:name w:val="F5D740D1AC884131ABC31FA4B13B0DA2"/>
    <w:rsid w:val="005F6019"/>
  </w:style>
  <w:style w:type="paragraph" w:customStyle="1" w:styleId="B0BDECA7508542829271D98AC7DE3345">
    <w:name w:val="B0BDECA7508542829271D98AC7DE3345"/>
    <w:rsid w:val="005F601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505</TotalTime>
  <Pages>1</Pages>
  <Words>411</Words>
  <Characters>2262</Characters>
  <Application>Microsoft Office Word</Application>
  <DocSecurity>0</DocSecurity>
  <Lines>18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2668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ADRIANA YEICY CHAPARRO PRIETO</cp:lastModifiedBy>
  <cp:revision>6</cp:revision>
  <dcterms:created xsi:type="dcterms:W3CDTF">2026-06-25T22:42:00Z</dcterms:created>
  <dcterms:modified xsi:type="dcterms:W3CDTF">2026-09-03T20:26:00Z</dcterms:modified>
  <cp:category/>
</cp:coreProperties>
</file>